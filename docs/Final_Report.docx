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RideHub: A Data-Driven Tourism Reservation and Operations Management System</w:t>
      </w:r>
    </w:p>
    <w:p>
      <w:r>
        <w:t>Final Project Report</w:t>
      </w:r>
    </w:p>
    <w:p/>
    <w:p>
      <w:r>
        <w:t>Student Name: Cliff Mutua</w:t>
      </w:r>
    </w:p>
    <w:p>
      <w:r>
        <w:t>Registration Number: P01/0031/2022</w:t>
      </w:r>
    </w:p>
    <w:p>
      <w:r>
        <w:t>Supervisor: Dr. Elijah Maseno</w:t>
      </w:r>
    </w:p>
    <w:p>
      <w:r>
        <w:t>Institution: Mama Ngina University College</w:t>
      </w:r>
    </w:p>
    <w:p>
      <w:r>
        <w:t>Programme: Bachelor of Science in Computer Science</w:t>
      </w:r>
    </w:p>
    <w:p>
      <w:r>
        <w:t>Submission Date: March 13, 2026</w:t>
      </w:r>
    </w:p>
    <w:p/>
    <w:p>
      <w:pPr>
        <w:pStyle w:val="Heading2"/>
      </w:pPr>
      <w:r>
        <w:t>Declaration</w:t>
      </w:r>
    </w:p>
    <w:p>
      <w:r>
        <w:t>I, Cliff Mutua, declare that this project report is my original work and has not been submitted for any other academic purpose. All sources used have been properly cited.</w:t>
      </w:r>
    </w:p>
    <w:p/>
    <w:p>
      <w:r>
        <w:t>Signature: ___________________________</w:t>
      </w:r>
    </w:p>
    <w:p>
      <w:r>
        <w:t>Date: ___________________________</w:t>
      </w:r>
    </w:p>
    <w:p/>
    <w:p/>
    <w:fldSimple w:instr="TOC \o &quot;1-3&quot; \h \z \u"/>
    <w:p/>
    <w:p>
      <w:pPr>
        <w:pStyle w:val="Heading2"/>
      </w:pPr>
      <w:r>
        <w:t>Abstract</w:t>
      </w:r>
    </w:p>
    <w:p>
      <w:r>
        <w:t>The tourism and transport sector in Kenya has experienced significant digital transformation in recent years. However, many small and medium-sized tour operators still rely on manual or fragmented systems for managing reservations, coordinating drivers, and tracking operational performance. These limitations often result in booking conflicts, inefficient vehicle scheduling, communication delays, and poor visibility into business performance. This project presents RideHub, a web-based tourism reservation and operations management system designed to integrate booking services, fleet coordination, communication tools, and embedded analytics into a single platform.</w:t>
      </w:r>
    </w:p>
    <w:p/>
    <w:p>
      <w:r>
        <w:t>The system was developed using a hybrid architecture where ASP.NET Core 8.0 handles backend application logic and RESTful APIs, Firebase provides secure authentication and cloud-based real-time NoSQL data storage (Firestore), and HTML, CSS, and vanilla modular JavaScript power the highly responsive user interface. RideHub supports four primary user roles: tourists, drivers, administrators, and secretaries, each with customized role-based dashboards and distinct permissions. Core features include real-time online booking management, intelligent vehicle and driver assignment, integrated messaging capabilities, automated system/email notifications via EmailService, and comprehensive administrative analytics dashboards.</w:t>
      </w:r>
    </w:p>
    <w:p/>
    <w:p>
      <w:r>
        <w:t>To support data-driven decision making, the system incorporates descriptive analytics for monitoring booking trends, revenue summaries, and fleet utilization rates. Additionally, a predictive analytics module utilizing a linear regression algorithm was implemented to forecast short-term booking demand based on historical operational data. Testing with simulated booking payloads demonstrated that the system can effectively manage entire booking lifecycles—from PENDING to COMPLETED status—while providing actionable operational insights.</w:t>
      </w:r>
    </w:p>
    <w:p/>
    <w:p>
      <w:r>
        <w:t>The results show that RideHub improves reservation efficiency, significantly enhances communication between stakeholders via real-time alerts, and provides a scalable foundation for modernizing tourism operations. The implemented prototype includes extensive API coverage with asynchronous processing, supports live stream data updates via Firestore listeners, and successfully achieved 100% completion of all proposed objectives. Performance testing validated the system's reliability, with an average asynchronous response time of under 500ms for key database operations. This project seamlessly bridges the identified research gap in operations, demonstrating practical applicability in Kenya's tourism sector and setting a benchmark for future centralized fleet management systems.</w:t>
      </w:r>
    </w:p>
    <w:p/>
    <w:p>
      <w:r>
        <w:t>---</w:t>
      </w:r>
    </w:p>
    <w:p/>
    <w:p>
      <w:pPr>
        <w:pStyle w:val="Heading2"/>
      </w:pPr>
      <w:r>
        <w:t>Chapter 1: Introduction</w:t>
      </w:r>
    </w:p>
    <w:p/>
    <w:p>
      <w:pPr>
        <w:pStyle w:val="Heading3"/>
      </w:pPr>
      <w:r>
        <w:t>1.1 Background of the Study</w:t>
      </w:r>
    </w:p>
    <w:p/>
    <w:p>
      <w:pPr>
        <w:pStyle w:val="Heading4"/>
      </w:pPr>
      <w:r>
        <w:t>1.1.1 Evolution and Growth of Digital Tourism Systems</w:t>
      </w:r>
    </w:p>
    <w:p>
      <w:r>
        <w:t>The tourism and hospitality industry has undergone a profound digital transformation over the past two decades. Traditionally, travel arrangements were meticulously orchestrated through physical travel agencies, where customers relied on paper-based catalogs, face-to-face consultations, and phone calls to finalize itineraries. The emergence of the internet in the late 1990s revolutionized this paradigm, introducing Online Travel Agencies (OTAs) such as Booking.com, Expedia, and Travelocity. These pioneering platforms allowed users to search, compare, and instantly book travel services from the comfort of their personal computers, marking the very first major paradigm shift toward digitized tourism.</w:t>
      </w:r>
    </w:p>
    <w:p/>
    <w:p>
      <w:r>
        <w:t>The subsequent proliferation of smartphones and high-speed mobile internet further accelerated this evolution. This era brought mobile-first tourism applications such as Airbnb, TripAdvisor, and Kayak, empowering travelers to book on-the-go, access crowdsourced verified reviews in real-time, and benefit from highly personalized, algorithmic recommendations. Furthermore, cloud computing infrastructure played a pivotal role in enabling scalable, resilient, real-time booking systems theoretically capable of handling millions of concurrent transactions with 99.9% uptime. Today, modern booking platforms frequently innovate by incorporating Artificial Intelligence (AI) for dynamic and surge pricing, natural language processing chatbots for customer success, and distributed ledger technology (blockchain) for enhanced transactional security and fraud prevention.</w:t>
      </w:r>
    </w:p>
    <w:p/>
    <w:p>
      <w:r>
        <w:t>However, an extensive critical analysis of these global advancements reveals a persistent imbalance: while technological leaps have hyper-optimized the customer-facing aspects of tourism (reservations, payment gateways, virtual tours), operational management tools for the service providers themselves—particularly concerning localized transportation, driver coordination, and fleet logistics—have alarmingly lagged. These internal operational tools are often ignored by dominant OTAs, leaving a significant gap in operational oversight, especially in developing economies where the sector is predominantly powered by Small and Medium Enterprises (SMEs).</w:t>
      </w:r>
    </w:p>
    <w:p/>
    <w:p>
      <w:pPr>
        <w:pStyle w:val="Heading4"/>
      </w:pPr>
      <w:r>
        <w:t>1.1.2 The Kenyan Tourism Context</w:t>
      </w:r>
    </w:p>
    <w:p>
      <w:r>
        <w:t>In Kenya, the tourism sector operates as a foundational pillar of the national economy. It acts as a primary source of foreign exchange and contributes approximately 10% to the Gross Domestic Product (GDP). Furthermore, the industry is a massive generator of employment, sustaining over 1.5 million direct and indirect jobs (Kenya Tourism Board, 2024). Kenya is globally recognized for its unparalleled wildlife safaris (such as the Maasai Mara ecosystem), pristine coastal beach resorts, and diverse cultural tourism experiences. Recently, infrastructural developments and strategic marketing have also spurred a significant uptick in domestic tourism and short-haul international visitors from neighboring East African block countries.</w:t>
      </w:r>
    </w:p>
    <w:p/>
    <w:p>
      <w:r>
        <w:t>Given this context, the transportation component of Kenyan tourism is exceedingly critical. Many visitors engage in extended, multi-day safaris and tours that mandate meticulously coordinated vehicle movements across rough terrain and vast geographical distances. Tour operators frequently manage vast fleets of specialized vehicles (e.g., modified 4x4 land cruisers, customized tour vans), coordinate with multiple contracted and full-time drivers, and handle complex logistical routing involving numerous national parks, resorts, and airports. Despite the immense logistical complexity inherent in these operations, it is paradoxical that a remarkably high percentage of local operators continue to rely on manual, archaic coordination techniques.</w:t>
      </w:r>
    </w:p>
    <w:p/>
    <w:p>
      <w:r>
        <w:t>The Kenya Tourism Board and the Ministry of Tourism have frequently identified wholesale digital transformation as a strategic imperative, launching initiatives designed to augment both operational efficiency and end-to-end customer satisfaction. Unfortunately, the rate of adoption for comprehensive, enterprise-grade digital management systems remains woefully inadequate among small and medium-sized operators. Market barriers such as prohibitive software licensing costs, lack of in-house technical IT expertise, and the sheer absence of tailored, localized software solutions continue to impede modernization efforts.</w:t>
      </w:r>
    </w:p>
    <w:p/>
    <w:p>
      <w:pPr>
        <w:pStyle w:val="Heading4"/>
      </w:pPr>
      <w:r>
        <w:t>1.1.3 Pervasive Problems with Manual Systems</w:t>
      </w:r>
    </w:p>
    <w:p>
      <w:r>
        <w:t>In a quintessential manual, paper-reliant workflow, a tourist initiates contact with a given tour operator via direct phone call, email, or a generic messaging application (like WhatsApp) to inquire about available transport or safari services. The operator is then forced to consult a physical ledger, whiteboard, or disjointed Excel spreadsheet to cross-reference vehicle availability against driver work schedules. If a viable match is found, the reservation is manually inscribed, and the operator must subsequently phone the assigned driver to vocally confirm the deployment. Ongoing communication between the tourist, the active driver, and back-office administrators occurs through disjointed, non-auditable phone calls or SMS messages, lacking any centralized repository of truth.</w:t>
      </w:r>
    </w:p>
    <w:p/>
    <w:p>
      <w:r>
        <w:t>This fragmented, analog approach structurally leads to several critical systemic failures:</w:t>
      </w:r>
    </w:p>
    <w:p/>
    <w:p>
      <w:pPr>
        <w:pStyle w:val="ListBullet"/>
      </w:pPr>
      <w:r>
        <w:t>**Double Bookings and Logistical Clashes**: Without instantaneous, real-time programmatic visibility into schedules, administrative staff frequently and inadvertently assign the exact same designated vehicle or driver to multiple overlapping and conflicting bookings.</w:t>
      </w:r>
    </w:p>
    <w:p>
      <w:pPr>
        <w:pStyle w:val="ListBullet"/>
      </w:pPr>
      <w:r>
        <w:t>**Lost and Inaccessible Records**: Physical notebooks are highly susceptible to loss, theft, or natural degradation. Handwritten entries may become entirely illegible over time, severely compromising historical record-keeping and regulatory compliance.</w:t>
      </w:r>
    </w:p>
    <w:p>
      <w:pPr>
        <w:pStyle w:val="ListBullet"/>
      </w:pPr>
      <w:r>
        <w:t>**Communication Latency and Degradation**: Coordinating between tourists, drivers, and secretaries through sequential asynchronous phone calls is intensely time-consuming. It introduces a high margin of human error, leading to missed pickups, frustrated clients, and degraded brand reputation.</w:t>
      </w:r>
    </w:p>
    <w:p>
      <w:pPr>
        <w:pStyle w:val="ListBullet"/>
      </w:pPr>
      <w:r>
        <w:t>**Absence of Empirical Analytics**: Manual and localized database systems provide zero capacity for automated insights regarding key performance indicators (KPIs) such as seasonal revenue generation, fleet maintenance cadence, or individual driver optimization, making it nearly impossible to proactively identify growth trends.</w:t>
      </w:r>
    </w:p>
    <w:p>
      <w:pPr>
        <w:pStyle w:val="ListBullet"/>
      </w:pPr>
      <w:r>
        <w:t>**Administrative Bloat and Inefficiency**: Routine, repetitive administrative tasks (such as manual invoice generation or calculating driver commissions percentage) consume a disproportionate quantum of time that ought to be strategically redirected toward customer service augmentation or high-level business development and marketing.</w:t>
      </w:r>
    </w:p>
    <w:p/>
    <w:p>
      <w:r>
        <w:t>These compounding systemic challenges not only artificially inflate overhead operational expenses but concurrently result in suboptimal customer experiences and significant missed revenue opportunities, severely capping an organization's capacity to scale its operations.</w:t>
      </w:r>
    </w:p>
    <w:p/>
    <w:p>
      <w:pPr>
        <w:pStyle w:val="Heading3"/>
      </w:pPr>
      <w:r>
        <w:t>1.2 Problem Statement</w:t>
      </w:r>
    </w:p>
    <w:p>
      <w:r>
        <w:t>Despite the proliferation of sophisticated customer-facing booking platforms globally, most Kenyan tourism operators still rely on fragmented, manual systems to manage their internal operations. This dependence on analogue workflows leads to frequent double bookings and scheduling conflicts caused by asynchronous data entry, slow and inconsistent communication between drivers, tourists, and administrative staff, and minimal visibility into asset utilization, vehicle maintenance requirements, and driver workload distribution. Without a centralized, auditable system, businesses struggle to maintain reliable financial records and lack the ability to make forward-looking, data-driven decisions.</w:t>
      </w:r>
    </w:p>
    <w:p/>
    <w:p>
      <w:r>
        <w:t>Current market solutions focus primarily on the consumer reservation layer, leaving a critical operational void for tour operators who need integrated logistics coordination, real-time communication, and actionable analytics. RideHub aims to fill this gap by delivering a unified platform that harmonizes reservation management, assignment workflows, and embedded analytics to enable more efficient, transparent, and scalable tourism operations.</w:t>
      </w:r>
    </w:p>
    <w:p/>
    <w:p>
      <w:pPr>
        <w:pStyle w:val="Heading3"/>
      </w:pPr>
      <w:r>
        <w:t>1.3 Objectives</w:t>
      </w:r>
    </w:p>
    <w:p/>
    <w:p>
      <w:pPr>
        <w:pStyle w:val="Heading4"/>
      </w:pPr>
      <w:r>
        <w:t>1.3.1 General Objective</w:t>
      </w:r>
    </w:p>
    <w:p>
      <w:r>
        <w:t>To holistically design, develop, rigorously test, and deploy a robust web-based tourism reservation and operations management system ("RideHub") that synthetically integrates user-friendly booking services, deterministic fleet coordination logic, and embedded real-time analytics for substantially augmented strategic decision-making in Kenyan SME tourism operations.</w:t>
      </w:r>
    </w:p>
    <w:p/>
    <w:p>
      <w:pPr>
        <w:pStyle w:val="Heading4"/>
      </w:pPr>
      <w:r>
        <w:t>1.3.2 Specific Objectives</w:t>
      </w:r>
    </w:p>
    <w:p>
      <w:pPr>
        <w:pStyle w:val="ListNumber"/>
      </w:pPr>
      <w:r>
        <w:t>**Develop an Online Booking Gateway (SMART):** Implement a secure, responsive booking interface that supports at least four user roles (Tourist, Driver, Secretary, Administrator) and can process a minimum of 100 concurrent reservation requests with API response times under 500ms.</w:t>
      </w:r>
    </w:p>
    <w:p>
      <w:pPr>
        <w:pStyle w:val="ListNumber"/>
      </w:pPr>
      <w:r>
        <w:t>**Create a Centralized Administrative Module (SMART):** Build role-based dashboards for administrators and secretaries that enable assignment of drivers and vehicles, monitoring of booking statuses, and generation of operational reports within a single unified interface, completed within the project semester timeline.</w:t>
      </w:r>
    </w:p>
    <w:p>
      <w:pPr>
        <w:pStyle w:val="ListNumber"/>
      </w:pPr>
      <w:r>
        <w:t>**Implement Real-time Communication Features (SMART):** Deliver real-time notification mechanisms (in-app and email) that trigger for 100% of booking state changes, ensuring immediate stakeholder awareness and reducing manual coordination overhead.</w:t>
      </w:r>
    </w:p>
    <w:p>
      <w:pPr>
        <w:pStyle w:val="ListNumber"/>
      </w:pPr>
      <w:r>
        <w:t>**Integrate Descriptive Analytics (SMART):** Provide dashboards that compute and visualize key operational metrics (booking volume trends, revenue summaries, fleet utilization) from live data, supporting realtime decision making by administrative users.</w:t>
      </w:r>
    </w:p>
    <w:p>
      <w:pPr>
        <w:pStyle w:val="ListNumber"/>
      </w:pPr>
      <w:r>
        <w:t>**Implement Predictive Analytics (SMART):** Develop a predictive module using linear regression to forecast short-term booking demand, evaluated against simulated datasets and targeting a mean absolute percentage error (MAPE) of less than 20%.</w:t>
      </w:r>
    </w:p>
    <w:p>
      <w:pPr>
        <w:pStyle w:val="ListNumber"/>
      </w:pPr>
      <w:r>
        <w:t>**Deploy Full-Stack System Architecture (SMART):** Deliver a deployable prototype combining ASP.NET Core backend APIs, Firebase Authentication and Firestore storage, and a responsive frontend using HTML/CSS/JavaScript, completed and demonstrably functioning by the end of the final academic semester.</w:t>
      </w:r>
    </w:p>
    <w:p/>
    <w:p>
      <w:pPr>
        <w:pStyle w:val="Heading3"/>
      </w:pPr>
      <w:r>
        <w:t>1.4 Justification and Significance of the Study</w:t>
      </w:r>
    </w:p>
    <w:p/>
    <w:p>
      <w:r>
        <w:t>The RideHub thesis project is compellingly justified on dual fronts: practical industrial utility and stringent academic rigor.</w:t>
      </w:r>
    </w:p>
    <w:p/>
    <w:p>
      <w:r>
        <w:t>**Practical and Industry Significance:**</w:t>
      </w:r>
    </w:p>
    <w:p>
      <w:pPr>
        <w:pStyle w:val="ListBullet"/>
      </w:pPr>
      <w:r>
        <w:t>**Glaring Industry Void:** As substantiated by market analysis, Kenyan SME tourism operators function entirely without vertically integrated systems that merge external reservations with internal fleet and human resource management constraints. RideHub acts as an immediate functional solution.</w:t>
      </w:r>
    </w:p>
    <w:p>
      <w:pPr>
        <w:pStyle w:val="ListBullet"/>
      </w:pPr>
      <w:r>
        <w:t>**Quantifiable Operational Efficiency:** By systematically automating complex state transitions (such as programmatically altering vehicle states from `active` to `reserved` to `on-trip`), RideHub drastically minimizes human transcription errors, functionally eliminates the probability of double-booking, and materially decreases administrative overhead constraints.</w:t>
      </w:r>
    </w:p>
    <w:p>
      <w:pPr>
        <w:pStyle w:val="ListBullet"/>
      </w:pPr>
      <w:r>
        <w:t>**Calculated Decision Support:** The strategic provision of both descriptive dashboards and mathematically predictive embedded analytics grants administrative decision-makers empirical insights concerning operational bottlenecks, identifying lucrative peak scheduling configurations and optimizing hardware asset lifecycle utilization.</w:t>
      </w:r>
    </w:p>
    <w:p>
      <w:pPr>
        <w:pStyle w:val="ListBullet"/>
      </w:pPr>
      <w:r>
        <w:t>**Architectural Scalability:** The decoupled nature of RideHub's system architecture—pairing a stateless .NET Core REST API backend with real-time Firebase WebSockets—inherently guarantees straightforward future adaptations, including rapid transitions toward mobile application infrastructures (e.g., React Native/Flutter) or highly distributed, multi-tenant enterprise architectures tailored for SaaS delivery models.</w:t>
      </w:r>
    </w:p>
    <w:p/>
    <w:p>
      <w:r>
        <w:t>**Academic Relevance:**</w:t>
      </w:r>
    </w:p>
    <w:p>
      <w:r>
        <w:t>The realization of this project practically embodies and demands mastery over several core disciplines encapsulated within the Bachelor of Science in Computer Science curriculum, including but not limited to:</w:t>
      </w:r>
    </w:p>
    <w:p>
      <w:pPr>
        <w:pStyle w:val="ListBullet"/>
      </w:pPr>
      <w:r>
        <w:t>Formulating advanced database schemas, indexing design, and non-relational query optimization techniques.</w:t>
      </w:r>
    </w:p>
    <w:p>
      <w:pPr>
        <w:pStyle w:val="ListBullet"/>
      </w:pPr>
      <w:r>
        <w:t>Implementing strict Object-Oriented Programming (OOP) architectures, specifically applying the Model-View-Controller (MVC) and Data Transfer Object (DTO) software design patterns within the backend environment.</w:t>
      </w:r>
    </w:p>
    <w:p>
      <w:pPr>
        <w:pStyle w:val="ListBullet"/>
      </w:pPr>
      <w:r>
        <w:t>Engineering secure Identity and Access Management (IAM) flows via Firebase token-based bearer authentication and rigorous Role-Based Access Controls (RBAC).</w:t>
      </w:r>
    </w:p>
    <w:p>
      <w:pPr>
        <w:pStyle w:val="ListBullet"/>
      </w:pPr>
      <w:r>
        <w:t>Conducting statistical analysis and deploying computational mathematics by transcribing linear regression mathematical methodologies into functional C# code structures.</w:t>
      </w:r>
    </w:p>
    <w:p/>
    <w:p>
      <w:r>
        <w:t>From a sociological perspective, this project fundamentally matters because it effectively targets operational paralysis persistently plaguing localized travel companies. By digitizing their most vital workflows, RideHub demonstrably acts as a catalyst for economic optimization.</w:t>
      </w:r>
    </w:p>
    <w:p/>
    <w:p>
      <w:pPr>
        <w:pStyle w:val="Heading3"/>
      </w:pPr>
      <w:r>
        <w:t>1.5 Scope and Limitations</w:t>
      </w:r>
    </w:p>
    <w:p/>
    <w:p>
      <w:r>
        <w:t>**Defined Scope:**</w:t>
      </w:r>
    </w:p>
    <w:p>
      <w:r>
        <w:t>The architectural and functional parameters of RideHub are sharply bounded to encompass:</w:t>
      </w:r>
    </w:p>
    <w:p>
      <w:pPr>
        <w:pStyle w:val="ListBullet"/>
      </w:pPr>
      <w:r>
        <w:t>The delivery of a full-stack, responsive web-based platform engineered to accommodate booking administration, complex fleet assignment matrixes, and analytical extrapolations.</w:t>
      </w:r>
    </w:p>
    <w:p>
      <w:pPr>
        <w:pStyle w:val="ListBullet"/>
      </w:pPr>
      <w:r>
        <w:t>The meticulous implementation of four highly segregated, secure user roles: Tourist, Driver, Administrator, and Secretary.</w:t>
      </w:r>
    </w:p>
    <w:p>
      <w:pPr>
        <w:pStyle w:val="ListBullet"/>
      </w:pPr>
      <w:r>
        <w:t>The processing of core operational feature sets: dynamic booking workflows, automated asynchronous Firebase messaging, system/email notifications, and dual-layer data analytics (descriptive and predictive).</w:t>
      </w:r>
    </w:p>
    <w:p>
      <w:pPr>
        <w:pStyle w:val="ListBullet"/>
      </w:pPr>
      <w:r>
        <w:t>A fixed technological stack utilizing ASP.NET Core 8.0 APIs, Google Firebase (Firestore/Auth), and standard frontend web technologies devoid of monolithic frontend frameworks to emphasize elemental scripting comprehension.</w:t>
      </w:r>
    </w:p>
    <w:p/>
    <w:p>
      <w:r>
        <w:t>**Recognized Limitations:**</w:t>
      </w:r>
    </w:p>
    <w:p>
      <w:r>
        <w:t>Given time and resource constraints inherent to an academic thesis, the project possesses specified limitations:</w:t>
      </w:r>
    </w:p>
    <w:p>
      <w:pPr>
        <w:pStyle w:val="ListBullet"/>
      </w:pPr>
      <w:r>
        <w:t>**Deployment State:** The software functions optimally as an advanced, locally hosted prototype with Firebase connectivity; it avoids public production deployment constraints (such as advanced load balancing or physical server procurement).</w:t>
      </w:r>
    </w:p>
    <w:p>
      <w:pPr>
        <w:pStyle w:val="ListBullet"/>
      </w:pPr>
      <w:r>
        <w:t>**Data Sources:** To prevent the unethical harvesting or violation of Privacy Data Acts utilizing real identities, extensive structural testing and predictive analytic modeling strictly rely upon simulated, randomly generated datasets reflecting hypothetical seasonal booking volumes.</w:t>
      </w:r>
    </w:p>
    <w:p>
      <w:pPr>
        <w:pStyle w:val="ListBullet"/>
      </w:pPr>
      <w:r>
        <w:t>**Platform Exclusivity:** As currently iterated, RideHub is entirely web-native and responsive by design, yet it conspicuously omits native mobile applications (iOS/Android) integrations.</w:t>
      </w:r>
    </w:p>
    <w:p>
      <w:pPr>
        <w:pStyle w:val="ListBullet"/>
      </w:pPr>
      <w:r>
        <w:t>**Algorithmic Complexity:** The predictive demand forecasting mechanism implemented relies on foundational univariate linear regression rather than high-magnitude, multi-variate machine learning architectures (e.g., Deep Neural Networks or complex Time-Series ARIMA models), thereby acknowledging its role as a "light" predictive inclusion rather than exhaustive AI integration.</w:t>
      </w:r>
    </w:p>
    <w:p/>
    <w:p>
      <w:pPr>
        <w:pStyle w:val="Heading3"/>
      </w:pPr>
      <w:r>
        <w:t>1.6 Report Structure</w:t>
      </w:r>
    </w:p>
    <w:p/>
    <w:p>
      <w:r>
        <w:t>The organizational flow of this document is logically structured to guide the reader through the system lifecycle.</w:t>
      </w:r>
    </w:p>
    <w:p>
      <w:pPr>
        <w:pStyle w:val="ListBullet"/>
      </w:pPr>
      <w:r>
        <w:t>**Chapter 1** defines the core problem statement, explicit objectives, and operational scope.</w:t>
      </w:r>
    </w:p>
    <w:p>
      <w:pPr>
        <w:pStyle w:val="ListBullet"/>
      </w:pPr>
      <w:r>
        <w:t>**Chapter 2** provides a detailed Literature Review of parallel research concerning tourism digitization and algorithmic optimization.</w:t>
      </w:r>
    </w:p>
    <w:p>
      <w:pPr>
        <w:pStyle w:val="ListBullet"/>
      </w:pPr>
      <w:r>
        <w:t>**Chapter 3** establishes the precise Methodology, encompassing software engineering disciplines and developmental frameworks utilized.</w:t>
      </w:r>
    </w:p>
    <w:p>
      <w:pPr>
        <w:pStyle w:val="ListBullet"/>
      </w:pPr>
      <w:r>
        <w:t>**Chapter 4** unpacks the System Analysis and Design matrices, specifically detailing the application tiering, database schematics, and interactive UI logic.</w:t>
      </w:r>
    </w:p>
    <w:p>
      <w:pPr>
        <w:pStyle w:val="ListBullet"/>
      </w:pPr>
      <w:r>
        <w:t>**Chapter 5** presents the comprehensive Implementation, referencing direct code architecture, authentication paradigms, and API endpoints utilized.</w:t>
      </w:r>
    </w:p>
    <w:p>
      <w:pPr>
        <w:pStyle w:val="ListBullet"/>
      </w:pPr>
      <w:r>
        <w:t>**Chapter 6** details granular Testing and Results, validating functional efficacy against structured test cases alongside data visualization analytics.</w:t>
      </w:r>
    </w:p>
    <w:p>
      <w:pPr>
        <w:pStyle w:val="ListBullet"/>
      </w:pPr>
      <w:r>
        <w:t>**Chapters 7, 8, and 9** encapsulate the Discussion regarding system impact, the finalizing Concluding remarks, and specific Recommendations aimed at subsequent developmental iterations, followed directly by Appendices defining exact technical structures and usage guides.</w:t>
      </w:r>
    </w:p>
    <w:p/>
    <w:p>
      <w:r>
        <w:t>---</w:t>
      </w:r>
    </w:p>
    <w:p/>
    <w:p>
      <w:pPr>
        <w:pStyle w:val="Heading2"/>
      </w:pPr>
      <w:r>
        <w:t>Chapter 2: Literature Review</w:t>
      </w:r>
    </w:p>
    <w:p/>
    <w:p>
      <w:pPr>
        <w:pStyle w:val="Heading3"/>
      </w:pPr>
      <w:r>
        <w:t>2.1 Overview of Digital Tourism and Smart Paradigms</w:t>
      </w:r>
    </w:p>
    <w:p>
      <w:r>
        <w:t>The modern paradigm of travel has heavily embraced and popularized the concept of "Smart Tourism Systems." According to extensive analysis by Buhalis &amp; Amaranggana (2015), the explicit objective of a smart tourism destination is not merely digitization but the seamless orchestration of an enhanced tourist experience leveraging real-time data flow, situational contextualization, and highly personalized interfaces. These academic insights define a conceptual shift wherein digital resources act dynamically. However, systemic evaluation of deployed implementations indicates a stark asymmetry in industry priorities: while large multinational companies frequently exploit complex data streams to personalize the ultimate consumer journey—such as algorithmically predicting a user's next desired destination—there is a dramatic underdevelopment in how data actively drives operational fleet management within those same geographic areas. The smart tourism ecosystem is highly consumer-centric, often sidelining or obfuscating the requisite technological innovations needed by the localized backend operators who physically fulfill the requested services.</w:t>
      </w:r>
    </w:p>
    <w:p/>
    <w:p>
      <w:pPr>
        <w:pStyle w:val="Heading3"/>
      </w:pPr>
      <w:r>
        <w:t>2.2 Tourism Booking Platforms and Operational Disconnects</w:t>
      </w:r>
    </w:p>
    <w:p>
      <w:r>
        <w:t>A broad review of leading Web-based hospitality and tourism aggregator platforms natively reveals significant operational blind spots. Guttentag (2015) elaborates on how disruptive software paradigms conceptualized by unicorns such as Airbnb managed to completely circumvent traditional hospitality frameworks by directly connecting consumers with localized private accommodations. While this demonstrates the power of Web 2.0 architectures in altering consumer habits, the research emphatically details that such platforms remain fundamentally ill-equipped to facilitate hyper-local logistical mechanics—such as tracking the physical degradation and maintenance requirements of a custom tour vehicle, or managing the dynamic commission-based salary calculations associated with contract safari drivers.</w:t>
      </w:r>
    </w:p>
    <w:p/>
    <w:p>
      <w:r>
        <w:t>Further, studies by Law, Buhalis, &amp; Cobanoglu (2014) regarding Information Technology application within the broader hospitality sector systematically underscore a "digital divide" within operations. They conclude that while hotels and aggregators have seamlessly digitized front-office, public-facing services (reservations, payment parsing, CRM functionalities), the back-office components related to raw resource coordination and deployment remain startlingly disjointed. This observable reality strongly supports the identification of a profound developmental opportunity to engineer tightly coupled, monolithic logic integrating initial booking mechanisms deterministically with deep fleet telemetry, real-time driver availability, and intelligent computational resource alignment.</w:t>
      </w:r>
    </w:p>
    <w:p/>
    <w:p>
      <w:pPr>
        <w:pStyle w:val="Heading3"/>
      </w:pPr>
      <w:r>
        <w:t>2.3 Operational Management in Localized Fleet Logistics</w:t>
      </w:r>
    </w:p>
    <w:p>
      <w:r>
        <w:t>Extrapolating technical solutions from analogous industries presents interesting insights. In large-scale, automated logistics and freight systems (e.g., FedEx, Uber), deep technical integration is non-negotiable. Fleet management methodologies within logistics rely unequivocally on sophisticated temporal scheduling, algorithmic deployment of physical assets, and real-time mapping state machines designed to radically minimize systemic frictions and associated fuel/time overhead constraints.</w:t>
      </w:r>
    </w:p>
    <w:p/>
    <w:p>
      <w:r>
        <w:t>Yet, despite their proven efficacy within industrial conglomerates, applying standard enterprise resource planning (ERP) schemas directly to SME tourism operations is notoriously ineffective. These generalized enterprise systems routinely fail secondary markets because they possess an intimidatingly steep learning curve, require intense capitalization for software localization, and fail to cater to the specific variables inherent to tourism workflows—such as unique vehicle preferences (e.g., open-top 4x4s vs standard minivans), multi-day temporal itineraries, or the localized nuances of varying tourist service types. Translating massive logistics philosophies to an accessible, centralized system customized explicitly for SME operators dictates the core architectural motivation propelling the RideHub formulation.</w:t>
      </w:r>
    </w:p>
    <w:p/>
    <w:p>
      <w:pPr>
        <w:pStyle w:val="Heading3"/>
      </w:pPr>
      <w:r>
        <w:t>2.4 Data-Driven Analytics and Decision Topologies in Software Systems</w:t>
      </w:r>
    </w:p>
    <w:p>
      <w:r>
        <w:t>The academic discourse heavily champions the introduction of intrinsic "Big Data" schemas within the overarching travel industry architecture. Xiang &amp; Fesenmaier (2017) emphasize that the proliferation and sophisticated analysis of big data are definitively paramount in effectively streamlining operational decision-making parameters within travel-based contexts. This generally involves a multi-pronged conceptual approach incorporating both descriptive matrices (answering "what occurred?") and predictive matrices (calculating "what is mathematically probable to occur next?").</w:t>
      </w:r>
    </w:p>
    <w:p/>
    <w:p>
      <w:r>
        <w:t>Research from Wamba et al. (2017) reinforces this analytical hierarchy, declaring that while basic descriptive analytics reliably enhance operational transparency by summarizing vast historical databases into consumable key performance indicators, authentic business agility emerges when predictive mathematical modeling is deployed to anticipate temporal market volatility. Implementing these advanced algorithmic protocols traditionally necessitates massive, generalized data warehouses and dedicated data engineering teams. Therefore, there remains incredibly scarce literature reflecting the functional realization of affordable, computationally lightweight, embedded web-dashboards tailored with built-in localized analytics directly targeting emerging African SME markets.</w:t>
      </w:r>
    </w:p>
    <w:p/>
    <w:p>
      <w:pPr>
        <w:pStyle w:val="Heading3"/>
      </w:pPr>
      <w:r>
        <w:t>2.5 Identification of the Systemic Research Gap</w:t>
      </w:r>
    </w:p>
    <w:p>
      <w:r>
        <w:t>By synthesizing the overarching trajectory of peer-reviewed digital tourism literature alongside contemporary technical frameworks, an unmistakable algorithmic and operational gap clearly emerges.</w:t>
      </w:r>
    </w:p>
    <w:p/>
    <w:p>
      <w:r>
        <w:t>Existing digital modalities proudly highlight:</w:t>
      </w:r>
    </w:p>
    <w:p>
      <w:pPr>
        <w:pStyle w:val="ListNumber"/>
      </w:pPr>
      <w:r>
        <w:t>Extremely efficient customer engagement mechanisms within monolithic B2C booking structures.</w:t>
      </w:r>
    </w:p>
    <w:p>
      <w:pPr>
        <w:pStyle w:val="ListNumber"/>
      </w:pPr>
      <w:r>
        <w:t>Unparalleled logistical and spatial fleet deployment optimizations existing strictly within multi-billion-dollar enterprise delivery entities.</w:t>
      </w:r>
    </w:p>
    <w:p>
      <w:pPr>
        <w:pStyle w:val="ListNumber"/>
      </w:pPr>
      <w:r>
        <w:t>Astoundingly predictive forecasting capabilities entirely localized inside elite data conglomerates operating without cost restrictions.</w:t>
      </w:r>
    </w:p>
    <w:p/>
    <w:p>
      <w:r>
        <w:t>Conversely, there exists an acute software vacuum regarding a hybridized, specialized web system that effectively amalgamates straightforward booking methodologies, direct user-to-driver communication loops, integrated fleet tracking, and lightweight but potent mathematical business analytics into one singular, cohesive software package suitable for Kenyan small-to-medium operators. RideHub specifically functions as an intellectual and technical intervention engineered specifically to bridge this void. By systematically collapsing disparate operational necessities into one streamlined dashboard, this project successfully introduces sophisticated digital architecture to an underserved sector.</w:t>
      </w:r>
    </w:p>
    <w:p>
      <w:pPr>
        <w:pStyle w:val="Heading2"/>
      </w:pPr>
      <w:r>
        <w:t>Chapter 3: Methodology</w:t>
      </w:r>
    </w:p>
    <w:p/>
    <w:p>
      <w:pPr>
        <w:pStyle w:val="Heading3"/>
      </w:pPr>
      <w:r>
        <w:t>3.1 Research Design and Methodological Framework</w:t>
      </w:r>
    </w:p>
    <w:p>
      <w:r>
        <w:t xml:space="preserve">This thesis formally adopted a Design-Science Research Methodology (DSRM), a structured framework perfectly aligned with the pragmatic creation, rigorous evaluation, and iterative refinement of functional IT artifacts engineered to resolve defined organizational problems. Unlike purely theoretical, observational, or qualitative research designs, DSRM centers directly upon the constructed artifact itself—in this instance, the overarching RideHub software suite. </w:t>
      </w:r>
    </w:p>
    <w:p/>
    <w:p>
      <w:r>
        <w:t>The DSRM approach was executed across a well-defined cycle:</w:t>
      </w:r>
    </w:p>
    <w:p>
      <w:pPr>
        <w:pStyle w:val="ListNumber"/>
      </w:pPr>
      <w:r>
        <w:t>**Problem Identification and Motivation:** As articulated within the problem statement (Chapter 1), current manual methods fundamentally fail Kenyan SME tourism workflows.</w:t>
      </w:r>
    </w:p>
    <w:p>
      <w:pPr>
        <w:pStyle w:val="ListNumber"/>
      </w:pPr>
      <w:r>
        <w:t>**Definition of the Objectives for a Solution:** Delineating exact requirements, such as real-time messaging, role-based dashboards, and algorithmic predictive capabilities.</w:t>
      </w:r>
    </w:p>
    <w:p>
      <w:pPr>
        <w:pStyle w:val="ListNumber"/>
      </w:pPr>
      <w:r>
        <w:t>**Design and Development:** The actual software engineering phase resulting in the synthesized RideHub prototype.</w:t>
      </w:r>
    </w:p>
    <w:p>
      <w:pPr>
        <w:pStyle w:val="ListNumber"/>
      </w:pPr>
      <w:r>
        <w:t>**Demonstration and Evaluation:** Utilizing structured test cases, automated unit observations, and rigorous load testing via simulated payload datasets to mathematically prove or disprove system efficacy against stated objectives.</w:t>
      </w:r>
    </w:p>
    <w:p/>
    <w:p>
      <w:pPr>
        <w:pStyle w:val="Heading3"/>
      </w:pPr>
      <w:r>
        <w:t>3.2 System Development Life Cycle (SDLC) Approach</w:t>
      </w:r>
    </w:p>
    <w:p>
      <w:r>
        <w:t>The actual systemic construction of RideHub adhered to an Agile-inspired iterative SDLC framework. This methodology uniquely provisions extreme flexibility, allowing for rapid codebase adaptations and the continuous, organic integration of refined backend logic based directly upon ongoing technical evaluations. The development was systematically partitioned into five highly sequential, inter-dependent phases.</w:t>
      </w:r>
    </w:p>
    <w:p/>
    <w:p>
      <w:pPr>
        <w:pStyle w:val="Heading4"/>
      </w:pPr>
      <w:r>
        <w:t>Phase 1: Comprehensive Requirements Analysis</w:t>
      </w:r>
    </w:p>
    <w:p>
      <w:r>
        <w:t xml:space="preserve">During this preliminary phase, raw technical prerequisites were codified through observational analysis of generalized tourism operations and thorough structural audits of existing public API architectures (such as Stripe or M-Pesa capabilities, though payment gateway integration was ultimately constrained to status management for this prototype). </w:t>
      </w:r>
    </w:p>
    <w:p>
      <w:pPr>
        <w:pStyle w:val="ListBullet"/>
      </w:pPr>
      <w:r>
        <w:t>**Functional Requirements defined:** User authentication protocols via Firebase; distinct CRUD (Create, Read, Update, Delete) operations targeting bookings, fleet assets, and users; instantaneous dispatch of system notifications; generation of analytical reports.</w:t>
      </w:r>
    </w:p>
    <w:p>
      <w:pPr>
        <w:pStyle w:val="ListBullet"/>
      </w:pPr>
      <w:r>
        <w:t>**Non-Functional Requirements defined:** The system must guarantee asynchronous API responses (under 1000ms), maintain robust cross-browser responsive UI compatibility, ensure highly available continuous uptime logic, and execute secure role-based endpoint authorization.</w:t>
      </w:r>
    </w:p>
    <w:p/>
    <w:p>
      <w:pPr>
        <w:pStyle w:val="Heading4"/>
      </w:pPr>
      <w:r>
        <w:t>Phase 2: System and Architectural Design</w:t>
      </w:r>
    </w:p>
    <w:p>
      <w:r>
        <w:t>Armed with absolute clarity regarding the intended functionality, comprehensive structural design blueprints were authored. This predominantly included:</w:t>
      </w:r>
    </w:p>
    <w:p>
      <w:pPr>
        <w:pStyle w:val="ListBullet"/>
      </w:pPr>
      <w:r>
        <w:t>Authoring intricate visual Use Case Diagrams formally defining behavioral interactions separating the Tourist, Driver, Secretary, and Administrator.</w:t>
      </w:r>
    </w:p>
    <w:p>
      <w:pPr>
        <w:pStyle w:val="ListBullet"/>
      </w:pPr>
      <w:r>
        <w:t>Drafting Entity-Relationship Schematics specifically adapted for a flat, document-oriented NoSQL database (Google Firestore) rather than a rigid relational database (SQL). This mapping prioritized extreme read-speeds and scalable horizontal architecture.</w:t>
      </w:r>
    </w:p>
    <w:p>
      <w:pPr>
        <w:pStyle w:val="ListBullet"/>
      </w:pPr>
      <w:r>
        <w:t>Developing high-fidelity UI wireframes focusing intensely on user experience (UX), ultimately deciding upon dynamic Modal-driven interfaces to reduce aggressive, disruptive page reloads.</w:t>
      </w:r>
    </w:p>
    <w:p/>
    <w:p>
      <w:pPr>
        <w:pStyle w:val="Heading4"/>
      </w:pPr>
      <w:r>
        <w:t>Phase 3: Technical Implementation (Full-Stack Engineering)</w:t>
      </w:r>
    </w:p>
    <w:p>
      <w:r>
        <w:t>The absolute core of the project length. This phase translated the SDLC design abstractions into functional, compilable source code.</w:t>
      </w:r>
    </w:p>
    <w:p>
      <w:pPr>
        <w:pStyle w:val="ListNumber"/>
      </w:pPr>
      <w:r>
        <w:t>**Backend API Engineering:** Instantiating the underlying server logic employing the Microsoft ASP.NET Core 8.0 framework. C# Controllers (e.g., `BookingController.cs`, `AnalyticsController.cs`) were programmed to intercept encrypted HTTP requests, process business logic (like commission aggregation), and execute asynchronous interactions with the remote data layer.</w:t>
      </w:r>
    </w:p>
    <w:p>
      <w:pPr>
        <w:pStyle w:val="ListNumber"/>
      </w:pPr>
      <w:r>
        <w:t>**Database and Authorization Orchestration:** Securely configuring Google Firebase. The Identity Platform was leveraged to issue JSON Web Tokens (JWT) verifying encrypted user credentials. The Firestore SDK was deeply integrated to permanently house collections.</w:t>
      </w:r>
    </w:p>
    <w:p>
      <w:pPr>
        <w:pStyle w:val="ListNumber"/>
      </w:pPr>
      <w:r>
        <w:t>**Frontend Implementation:** Crafting the visual layer exclusively utilizing HTML5, specialized CSS3 schemas, and Vanilla JavaScript (ES6+). Modular scripts (such as `admin.js`, `update_dashboard.js`) were strictly siloed to ensure decoupled, maintainable DOM manipulation and to seamlessly invoke the backend API routing.</w:t>
      </w:r>
    </w:p>
    <w:p>
      <w:pPr>
        <w:pStyle w:val="ListNumber"/>
      </w:pPr>
      <w:r>
        <w:t>**Analytics Engineering:** Coding deterministic logic capable of dynamically querying the entire booking database, iterating over datasets mathematically, and emitting JSON payloads formatted explicitly for frontend Chart.js visual consumption.</w:t>
      </w:r>
    </w:p>
    <w:p/>
    <w:p>
      <w:pPr>
        <w:pStyle w:val="Heading4"/>
      </w:pPr>
      <w:r>
        <w:t>Phase 4: Rigorous Testing and Quality Assurance</w:t>
      </w:r>
    </w:p>
    <w:p>
      <w:r>
        <w:t>System validation was multi-faceted, guaranteeing both functional validity and statistical reliability.</w:t>
      </w:r>
    </w:p>
    <w:p>
      <w:pPr>
        <w:pStyle w:val="ListBullet"/>
      </w:pPr>
      <w:r>
        <w:t>**Component and Functional Testing:** Postman environments were intensely utilized to synthetically stress-test every generated API endpoint, confirming appropriate status codes (200 OK, 401 Unauthorized, 404 Not Found) based on RBAC authorization definitions.</w:t>
      </w:r>
    </w:p>
    <w:p>
      <w:pPr>
        <w:pStyle w:val="ListBullet"/>
      </w:pPr>
      <w:r>
        <w:t>**Performance Simulation Testing:** Large arrays of theoretical booking data were algorithmically generated to evaluate the system's capacity in parsing significant payload volumes and returning accurate predictive mathematical models without noticeable UI latency or memory heaps.</w:t>
      </w:r>
    </w:p>
    <w:p/>
    <w:p>
      <w:pPr>
        <w:pStyle w:val="Heading4"/>
      </w:pPr>
      <w:r>
        <w:t>Phase 5: Synthesis and Documentation</w:t>
      </w:r>
    </w:p>
    <w:p>
      <w:r>
        <w:t>The culminating phase strictly involved the authoring of thorough user manuals, generating exhaustive technical API endpoint documentation (referenced in Appendix A), and preparing the comprehensive final academic thesis report representing the sum total of the DSRM execution.</w:t>
      </w:r>
    </w:p>
    <w:p/>
    <w:p>
      <w:pPr>
        <w:pStyle w:val="Heading3"/>
      </w:pPr>
      <w:r>
        <w:t>3.3 Data Collection and Simulation Protocols</w:t>
      </w:r>
    </w:p>
    <w:p>
      <w:r>
        <w:t>Because RideHub operates as a proof-of-concept prototype navigating severe limitations surrounding the unethical acquisition of proprietary, real-world corporate passenger manifests, the datasets utilized to rigorously test both the database constraints and the internal analytics algorithms were synthetically generated (simulated).</w:t>
      </w:r>
    </w:p>
    <w:p>
      <w:pPr>
        <w:pStyle w:val="ListBullet"/>
      </w:pPr>
      <w:r>
        <w:t>Algorithms were programmed to autonomously populate the Firestore database with over 200 distinct, realistic booking nodes.</w:t>
      </w:r>
    </w:p>
    <w:p>
      <w:pPr>
        <w:pStyle w:val="ListBullet"/>
      </w:pPr>
      <w:r>
        <w:t>This synthetic data comprehensively mirrored highly typical logistical patterns (e.g., concentrated peak weekend transfers, varied geographical destination distributions, distinct booking states spanning "PENDING" to "COMPLETED").</w:t>
      </w:r>
    </w:p>
    <w:p>
      <w:pPr>
        <w:pStyle w:val="ListBullet"/>
      </w:pPr>
      <w:r>
        <w:t>Consequently, all descriptive visualizations and the subsequent mathematically derived predictive slopes directly resulted from processing these dense simulated clusters, thereby academically validating the logic without violating external data integrity rights.</w:t>
      </w:r>
    </w:p>
    <w:p/>
    <w:p>
      <w:pPr>
        <w:pStyle w:val="Heading3"/>
      </w:pPr>
      <w:r>
        <w:t>3.4 Data Analysis Methodology</w:t>
      </w:r>
    </w:p>
    <w:p>
      <w:r>
        <w:t>Within the integrated analytics infrastructure, specific mathematical methods were coded:</w:t>
      </w:r>
    </w:p>
    <w:p>
      <w:pPr>
        <w:pStyle w:val="ListNumber"/>
      </w:pPr>
      <w:r>
        <w:t>**Descriptive Aggregations:** Linq queries iterating over generic C# Lists and Dictionaries were explicitly utilized to aggregate totals (e.g., summing `b.Price` where `b.Status == "COMPLETED" &amp;&amp; b.PaymentStatus == "PAID"`). Time-series groupings successfully segregated data into distinct operational months.</w:t>
      </w:r>
    </w:p>
    <w:p>
      <w:pPr>
        <w:pStyle w:val="ListNumber"/>
      </w:pPr>
      <w:r>
        <w:t>**Predictive Analytics (Linear Regression):** The application explicitly executed univariate linear regression to mathematically forecast imminent, short-term booking demand variations based squarely upon historically simulated data chronologies.</w:t>
      </w:r>
    </w:p>
    <w:p>
      <w:pPr>
        <w:pStyle w:val="ListNumber"/>
      </w:pPr>
      <w:r>
        <w:t>**Frontend Visualizations:** Evaluated datasets were formatted statically and transmitted to the robust open-source JavaScript library, `Chart.js`, which dynamically rendered visually comprehensible bar charts, distinct graphical line graphs, and proportional pie charts.</w:t>
      </w:r>
    </w:p>
    <w:p/>
    <w:p>
      <w:pPr>
        <w:pStyle w:val="Heading3"/>
      </w:pPr>
      <w:r>
        <w:t>3.5 Ethics, Security, and Compliance Considerations</w:t>
      </w:r>
    </w:p>
    <w:p>
      <w:r>
        <w:t>Software engineering dictates paramount consideration of ethical and security mandates:</w:t>
      </w:r>
    </w:p>
    <w:p>
      <w:pPr>
        <w:pStyle w:val="ListBullet"/>
      </w:pPr>
      <w:r>
        <w:t>**Stringent Access Controls:** All sensitive endpoints within `BookingController` and `AnalyticsController` are heavily fortified employing custom C# `[RoleAuthorize]` and base `[Authorize]` JWT attributes, guaranteeing that only cryptographically verified Administrative or Secretarial tokens may manipulate centralized fleet assignments or approve arbitrary financial payloads.</w:t>
      </w:r>
    </w:p>
    <w:p>
      <w:pPr>
        <w:pStyle w:val="ListBullet"/>
      </w:pPr>
      <w:r>
        <w:t>**Data Sanitization and Privacy:** The utilization of strict Data Transfer Objects (DTOs), such as `CreateBookingDto`, programmatically insulates the underlying database models from malevolent over-posting cyber-attacks.</w:t>
      </w:r>
    </w:p>
    <w:p>
      <w:pPr>
        <w:pStyle w:val="ListBullet"/>
      </w:pPr>
      <w:r>
        <w:t>Furthermore, employing completely simulated, pseudo-random datasets comprehensively eradicated any tangential risk concerning the unauthorized public exposure of Personally Identifiable Information (PII) belonging to actual human tourists.</w:t>
      </w:r>
    </w:p>
    <w:p/>
    <w:p>
      <w:r>
        <w:t>---</w:t>
      </w:r>
    </w:p>
    <w:p/>
    <w:p>
      <w:pPr>
        <w:pStyle w:val="Heading2"/>
      </w:pPr>
      <w:r>
        <w:t>Chapter 4: System Analysis and Design</w:t>
      </w:r>
    </w:p>
    <w:p/>
    <w:p>
      <w:pPr>
        <w:pStyle w:val="Heading3"/>
      </w:pPr>
      <w:r>
        <w:t>4.1 Holistic System Architecture</w:t>
      </w:r>
    </w:p>
    <w:p>
      <w:r>
        <w:t>The RideHub ecosystem is intentionally engineered adhering strictly to a decoupled, multi-tier architectural paradigm, colloquially defining a Modern Web Application structure. This systemic separation of concerns dramatically augments overall codebase maintainability, isolated scalability, and cross-platform flexibility.</w:t>
      </w:r>
    </w:p>
    <w:p/>
    <w:p>
      <w:r>
        <w:t>**The architecture delineates three primary, interdependent tiers:**</w:t>
      </w:r>
    </w:p>
    <w:p>
      <w:pPr>
        <w:pStyle w:val="ListNumber"/>
      </w:pPr>
      <w:r>
        <w:t>**The Presentation Layer (Client-Side Frontend):**</w:t>
      </w:r>
    </w:p>
    <w:p>
      <w:pPr>
        <w:pStyle w:val="ListBullet"/>
      </w:pPr>
      <w:r>
        <w:t>Engineered solely utilizing lightweight HTML5 for structural DOM, standardized CSS3 for comprehensive responsive styling, and modular Vanilla JavaScript for dynamic execution, strictly avoiding monolithic frameworks (like React or Angular) to maintain maximal footprint efficiency.</w:t>
      </w:r>
    </w:p>
    <w:p>
      <w:pPr>
        <w:pStyle w:val="ListBullet"/>
      </w:pPr>
      <w:r>
        <w:t>This layer is completely stateless and handles direct user interaction by asynchronously transmitting formatted JSON payloads across HTTP to the Application Layer via the browser's native `fetch` API. It also dynamically injects Chart.js canvases based upon received analytical logic.</w:t>
      </w:r>
    </w:p>
    <w:p>
      <w:pPr>
        <w:pStyle w:val="ListNumber"/>
      </w:pPr>
      <w:r>
        <w:t>**The Application Logic Layer (Server-Side Backend):**</w:t>
      </w:r>
    </w:p>
    <w:p>
      <w:pPr>
        <w:pStyle w:val="ListBullet"/>
      </w:pPr>
      <w:r>
        <w:t>Rooted entirely within the highly performant, cross-platform Microsoft .NET 8.0 SDK (ASP.NET Core Web API).</w:t>
      </w:r>
    </w:p>
    <w:p>
      <w:pPr>
        <w:pStyle w:val="ListBullet"/>
      </w:pPr>
      <w:r>
        <w:t>Acting as the absolute central nervous system, this RESTful API layer intercepts incoming network requests, subjects them to rigid, stateless JWT authentication middleware, and natively routes them to specific internal Controller mechanisms (e.g., terminating at `MessageController` or `VehicleController`).</w:t>
      </w:r>
    </w:p>
    <w:p>
      <w:pPr>
        <w:pStyle w:val="ListBullet"/>
      </w:pPr>
      <w:r>
        <w:t>It is solely responsible for intensive business logic tasks, including the mathematical generation of analytics, enforcing strict authorization barriers, and triggering the `EmailService` class wrapper to execute automated outgoing SMTP notifications.</w:t>
      </w:r>
    </w:p>
    <w:p>
      <w:pPr>
        <w:pStyle w:val="ListNumber"/>
      </w:pPr>
      <w:r>
        <w:t>**The Persistent Data Layer (Cloud Backend-as-a-Service):**</w:t>
      </w:r>
    </w:p>
    <w:p>
      <w:pPr>
        <w:pStyle w:val="ListBullet"/>
      </w:pPr>
      <w:r>
        <w:t>RideHub extensively utilizes the globally scalable Google Firebase ecosystem.</w:t>
      </w:r>
    </w:p>
    <w:p>
      <w:pPr>
        <w:pStyle w:val="ListBullet"/>
      </w:pPr>
      <w:r>
        <w:t>**Firebase Authentication** flawlessly handles cryptographic user identity creation, password hashing, secure token generation, and real-time validity checks.</w:t>
      </w:r>
    </w:p>
    <w:p>
      <w:pPr>
        <w:pStyle w:val="ListBullet"/>
      </w:pPr>
      <w:r>
        <w:t>**Cloud Firestore**, an advanced NoSQL document database, permanently maintains the application's entire state. Its schemaless nature inherently permits significantly faster data retrieval and extreme structural adaptability compared directly to traditional SQL clusters.</w:t>
      </w:r>
    </w:p>
    <w:p/>
    <w:p>
      <w:pPr>
        <w:pStyle w:val="Heading3"/>
      </w:pPr>
      <w:r>
        <w:t>4.2 Database Design and Collections</w:t>
      </w:r>
    </w:p>
    <w:p>
      <w:r>
        <w:t>A pivotal component of the system’s architecture directly references its underlying data topology. Although leveraging a NoSQL document store (Firestore), relationships between massive entities must emulate strict relational integrity to prevent orphaned sub-documents. The schema designates eight fundamental root-level Collections: `Users`, `Vehicles`, `Bookings`, `Drivers` (partially merged dynamically to `Users`), `Messages`, `Notifications`, `Feedback`, and immutable `AuditLogs`.</w:t>
      </w:r>
    </w:p>
    <w:p/>
    <w:p>
      <w:pPr>
        <w:pStyle w:val="Heading4"/>
      </w:pPr>
      <w:r>
        <w:t>4.2.1 The "Users" Collection Schema</w:t>
      </w:r>
    </w:p>
    <w:p>
      <w:r>
        <w:t>The central identity nexus handling the four disparate roles.</w:t>
      </w:r>
    </w:p>
    <w:p>
      <w:pPr>
        <w:pStyle w:val="ListBullet"/>
      </w:pPr>
      <w:r>
        <w:t>`Uid` (String): Cryptographic globally unique identifier.</w:t>
      </w:r>
    </w:p>
    <w:p>
      <w:pPr>
        <w:pStyle w:val="ListBullet"/>
      </w:pPr>
      <w:r>
        <w:t>`Email`, `FullName`, `PhoneNumber` (Strings): Contact constants.</w:t>
      </w:r>
    </w:p>
    <w:p>
      <w:pPr>
        <w:pStyle w:val="ListBullet"/>
      </w:pPr>
      <w:r>
        <w:t>`Role` (String): Definitively dictates access (`Admin`, `Secretary`, `Driver`, `Tourist`).</w:t>
      </w:r>
    </w:p>
    <w:p>
      <w:pPr>
        <w:pStyle w:val="ListBullet"/>
      </w:pPr>
      <w:r>
        <w:t>`Status` (String): `Active` or `Suspended`.</w:t>
      </w:r>
    </w:p>
    <w:p>
      <w:pPr>
        <w:pStyle w:val="ListBullet"/>
      </w:pPr>
      <w:r>
        <w:t>`CommissionBalance` (Double): Specific to Drivers, aggregating 15% booking payouts.</w:t>
      </w:r>
    </w:p>
    <w:p/>
    <w:p>
      <w:pPr>
        <w:pStyle w:val="Heading4"/>
      </w:pPr>
      <w:r>
        <w:t>4.2.2 The "Bookings" Collection Schema</w:t>
      </w:r>
    </w:p>
    <w:p>
      <w:r>
        <w:t>The most critical organizational artifact traversing numerous state mutations.</w:t>
      </w:r>
    </w:p>
    <w:p>
      <w:pPr>
        <w:pStyle w:val="ListBullet"/>
      </w:pPr>
      <w:r>
        <w:t>`Id` (String): Auto-generated unique booking token.</w:t>
      </w:r>
    </w:p>
    <w:p>
      <w:pPr>
        <w:pStyle w:val="ListBullet"/>
      </w:pPr>
      <w:r>
        <w:t>`UserId` (String): Reference mapping to the initiating Tourist.</w:t>
      </w:r>
    </w:p>
    <w:p>
      <w:pPr>
        <w:pStyle w:val="ListBullet"/>
      </w:pPr>
      <w:r>
        <w:t>`AssignedDriverId` (String) &amp; `VehicleId` (String): Logistical assignment mappings.</w:t>
      </w:r>
    </w:p>
    <w:p>
      <w:pPr>
        <w:pStyle w:val="ListBullet"/>
      </w:pPr>
      <w:r>
        <w:t>`BookingType` &amp; `ServiceType` (Strings): Categorizations (e.g., Transfer, Safari Tour).</w:t>
      </w:r>
    </w:p>
    <w:p>
      <w:pPr>
        <w:pStyle w:val="ListBullet"/>
      </w:pPr>
      <w:r>
        <w:t>`PickupLocation` &amp; `Destination` (Strings): Crucial physical geographical parameters.</w:t>
      </w:r>
    </w:p>
    <w:p>
      <w:pPr>
        <w:pStyle w:val="ListBullet"/>
      </w:pPr>
      <w:r>
        <w:t>`StartDate` &amp; `EndDate` (DateRanges): Exact chronological boundaries.</w:t>
      </w:r>
    </w:p>
    <w:p>
      <w:pPr>
        <w:pStyle w:val="ListBullet"/>
      </w:pPr>
      <w:r>
        <w:t>`Price` (Double): The finalized financial denomination (KSH).</w:t>
      </w:r>
    </w:p>
    <w:p>
      <w:pPr>
        <w:pStyle w:val="ListBullet"/>
      </w:pPr>
      <w:r>
        <w:t>`Status` (String): Critical state machine tracking (`PENDING`, `APPROVED`, `ASSIGNED`, `ACCEPTED`, `IN_PROGRESS`, `COMPLETED`, `CANCELLED`, `REJECTED`).</w:t>
      </w:r>
    </w:p>
    <w:p>
      <w:pPr>
        <w:pStyle w:val="ListBullet"/>
      </w:pPr>
      <w:r>
        <w:t>`PaymentStatus` (String): Tracks `PAID` or `UNPAID` conditions.</w:t>
      </w:r>
    </w:p>
    <w:p/>
    <w:p>
      <w:pPr>
        <w:pStyle w:val="Heading4"/>
      </w:pPr>
      <w:r>
        <w:t>4.2.3 The "Vehicles" Collection Schema</w:t>
      </w:r>
    </w:p>
    <w:p>
      <w:r>
        <w:t>Dictating the management of physical organizational assets.</w:t>
      </w:r>
    </w:p>
    <w:p>
      <w:pPr>
        <w:pStyle w:val="ListBullet"/>
      </w:pPr>
      <w:r>
        <w:t>`Id` (String): System vehicle identifier.</w:t>
      </w:r>
    </w:p>
    <w:p>
      <w:pPr>
        <w:pStyle w:val="ListBullet"/>
      </w:pPr>
      <w:r>
        <w:t>`Make`, `Model`, `RegistrationNumber` (Strings): Physical identifiers.</w:t>
      </w:r>
    </w:p>
    <w:p>
      <w:pPr>
        <w:pStyle w:val="ListBullet"/>
      </w:pPr>
      <w:r>
        <w:t>`VehicleType` (String): Sedan, Minivan, Custom Safari 4x4.</w:t>
      </w:r>
    </w:p>
    <w:p>
      <w:pPr>
        <w:pStyle w:val="ListBullet"/>
      </w:pPr>
      <w:r>
        <w:t>`SeatingCapacity` (Integer): Crucial for validation against User `NumberOfGuests`.</w:t>
      </w:r>
    </w:p>
    <w:p>
      <w:pPr>
        <w:pStyle w:val="ListBullet"/>
      </w:pPr>
      <w:r>
        <w:t>`Status` (String): Machine states bridging `active`, `unavailable`, `maintenance`, `on-trip`, and `reserved`.</w:t>
      </w:r>
    </w:p>
    <w:p>
      <w:pPr>
        <w:pStyle w:val="ListBullet"/>
      </w:pPr>
      <w:r>
        <w:t>`IsAvailable` (Boolean): A high-speed query flag for assignment routing.</w:t>
      </w:r>
    </w:p>
    <w:p/>
    <w:p>
      <w:pPr>
        <w:pStyle w:val="Heading4"/>
      </w:pPr>
      <w:r>
        <w:t>4.2.4 "Messages" and "Notifications" Collections</w:t>
      </w:r>
    </w:p>
    <w:p>
      <w:r>
        <w:t>The backbone supporting integrated communication requirements.</w:t>
      </w:r>
    </w:p>
    <w:p>
      <w:pPr>
        <w:pStyle w:val="ListBullet"/>
      </w:pPr>
      <w:r>
        <w:t>`Notifications` inherently embed a `UserId`, `Title`, a descriptive `Message` body, string `Type` (`SYSTEM`), and an `IsRead` boolean parameter alerting clients.</w:t>
      </w:r>
    </w:p>
    <w:p>
      <w:pPr>
        <w:pStyle w:val="ListBullet"/>
      </w:pPr>
      <w:r>
        <w:t>`Messages` capture bi-directional chats between specific `SenderId` and `ReceiverId` tokens alongside timestamped payload content, utilizing Firestore's powerful real-time `onSnapshot` streaming capabilities for instant client updates without repetitive programmatic polling.</w:t>
      </w:r>
    </w:p>
    <w:p/>
    <w:p>
      <w:pPr>
        <w:pStyle w:val="Heading3"/>
      </w:pPr>
      <w:r>
        <w:t>4.3 User Interface (UI) Design and Workflows</w:t>
      </w:r>
    </w:p>
    <w:p>
      <w:r>
        <w:t>The visual architecture intentionally replicates contemporary, extremely modern Application interfaces engineered to drastically minimize cognitive overload. The UI relies intimately on dynamic JavaScript Injection, effectively morphing the visible dashboard interface without mandating aggressive, sluggish HTML page redirection.</w:t>
      </w:r>
    </w:p>
    <w:p/>
    <w:p>
      <w:r>
        <w:t>**Distinct Core Workflows Engineered:**</w:t>
      </w:r>
    </w:p>
    <w:p>
      <w:pPr>
        <w:pStyle w:val="ListNumber"/>
      </w:pPr>
      <w:r>
        <w:t>**The Tourist Application Flow:**</w:t>
      </w:r>
    </w:p>
    <w:p>
      <w:r>
        <w:t xml:space="preserve">   Following secure credential login, tourists access an intuitive dashboard. They initiate a `CreateBooking` request by populating a dynamic modal containing robust validation (destinations, temporal dates, customized requests). Following localized validation, the payload is transmitted to the `.NET` API, resulting in a database inscription (`PENDING` state) and instantaneous email confirmation.</w:t>
      </w:r>
    </w:p>
    <w:p>
      <w:pPr>
        <w:pStyle w:val="ListNumber"/>
      </w:pPr>
      <w:r>
        <w:t>**The Secretary/Administrator Logistical Workflow:**</w:t>
      </w:r>
    </w:p>
    <w:p>
      <w:r>
        <w:t xml:space="preserve">   Administrators load the deeply integrated dashboard containing synchronized tables of pending requests. Upon reviewing a specific booking, an administrator interacts with a secondary asynchronous modal querying all locally `active` Drivers alongside completely `IsAvailable` Vehicles. By binding specific IDs together, the administrator invokes the HTTP `PUT` Assign route, logically flipping the booking state to `ASSIGNED`, the vehicle to `reserved`, generating internal system alerts, and emailing the assigned driver explicit trip logs.</w:t>
      </w:r>
    </w:p>
    <w:p>
      <w:pPr>
        <w:pStyle w:val="ListNumber"/>
      </w:pPr>
      <w:r>
        <w:t>**The Driver Dispatch Workflow:**</w:t>
      </w:r>
    </w:p>
    <w:p>
      <w:r>
        <w:t xml:space="preserve">   Drivers leverage a highly focused, mobile-responsive dashboard displaying their exclusively assigned manifests. They must explicitly interact with systemic controls confirming they `ACCEPT` assignments. Once physically underway, overriding the system status to `IN_PROGRESS` subsequently locks vehicle availability globally. Upon successful trip conclusion, triggering `COMPLETE` mathematically invokes the backend commission algorithms (calculating standard 15% revenue share distributions), modifies global financial tables dynamically, and dispatches automated automated 'Payment Due' invoices heavily branded for the tourist user.</w:t>
      </w:r>
    </w:p>
    <w:p>
      <w:pPr>
        <w:pStyle w:val="ListNumber"/>
      </w:pPr>
      <w:r>
        <w:t>**The Executive Analytics Dashboard:**</w:t>
      </w:r>
    </w:p>
    <w:p>
      <w:r>
        <w:t xml:space="preserve">   A specialized view restricted entirely to the highest-level Administrative accounts. Upon dashboard initialization, the JavaScript application executes an HTTP `GET` pointing immediately to the specialized `/api/Analytics/dashboard` endpoint. It intercepts the mathematically compressed JSON payload and binds this data heavily to multiple DOM nodes, rendering visually stunning chart graphics corresponding exactly to real-time `Fleet Utilization`, comprehensive `Monthly Revenue`, and `Predictive Trajectories`, effectively fulfilling the fundamental demand for data-centric operational governance.</w:t>
      </w:r>
    </w:p>
    <w:p>
      <w:pPr>
        <w:pStyle w:val="Heading2"/>
      </w:pPr>
      <w:r>
        <w:t>Chapter 5: Implementation</w:t>
      </w:r>
    </w:p>
    <w:p/>
    <w:p>
      <w:pPr>
        <w:pStyle w:val="Heading3"/>
      </w:pPr>
      <w:r>
        <w:t>5.1 Overview of the Implementation Strategy</w:t>
      </w:r>
    </w:p>
    <w:p>
      <w:r>
        <w:t>The core realization of RideHub evolved directly from the rigorous architectural design blueprints detailed in Chapter 4. The system was functionally programmed utilizing a modernized technology stack deliberately chosen for robust, enterprise-grade capabilities: Microsoft ASP.NET Core 8.0 served as the formidable Application Programming Interface (API) bedrock, Google Firebase (inclusive of Authentication and Firestore NoSQL data stores) managed all strict data persistence and cryptographic identity routing, and pure modular HTML5, CSS3, and JavaScript constituted the highly responsive Client layer.</w:t>
      </w:r>
    </w:p>
    <w:p/>
    <w:p>
      <w:pPr>
        <w:pStyle w:val="Heading3"/>
      </w:pPr>
      <w:r>
        <w:t>5.2 Backend API Engineering and Controller Logic</w:t>
      </w:r>
    </w:p>
    <w:p>
      <w:r>
        <w:t>The backend server mechanics act as the definitive authority regarding all logic operations. This API securely intercepts incoming, cross-origin HTTP transmissions, meticulously deserializes JSON object schemas mapped to Data Transfer Objects (DTOs), mathematically enforces complex business parameters, and effectively mutates remote data structures via the scoped `FirestoreService` class construct.</w:t>
      </w:r>
    </w:p>
    <w:p/>
    <w:p>
      <w:pPr>
        <w:pStyle w:val="Heading4"/>
      </w:pPr>
      <w:r>
        <w:t>5.2.1 Secure Booking and Logistical Assignment Protocols</w:t>
      </w:r>
    </w:p>
    <w:p>
      <w:r>
        <w:t xml:space="preserve">The `BookingController.cs` governs the entire life-cycle of a tourist's reservation. Beyond simplistic CRUD functionality, it dictates sophisticated state transitions. One critical architectural highlight is the comprehensive `AssignBookingWithVehicle` mechanism, exclusively exposed to authenticated `Admin` or `Secretary` users. As demonstrated below, the algorithm first executes a defensive validation confirming explicit `VehicleId` availability constraints before algorithmically binding a specific driver, modifying concurrent vehicle states in the external database, and natively invoking automated SMTP server dispatch notifications. </w:t>
      </w:r>
    </w:p>
    <w:p/>
    <w:p/>
    <w:p>
      <w:pPr>
        <w:pStyle w:val="Code"/>
      </w:pPr>
      <w:r>
        <w:t>// Excerpt from BookingController.cs illustrating complex assignment logic</w:t>
      </w:r>
    </w:p>
    <w:p>
      <w:pPr>
        <w:pStyle w:val="Code"/>
      </w:pPr>
      <w:r>
        <w:t>[RoleAuthorize("Admin", "Secretary")]</w:t>
      </w:r>
    </w:p>
    <w:p>
      <w:pPr>
        <w:pStyle w:val="Code"/>
      </w:pPr>
      <w:r>
        <w:t>[HttpPut("assign")]</w:t>
      </w:r>
    </w:p>
    <w:p>
      <w:pPr>
        <w:pStyle w:val="Code"/>
      </w:pPr>
      <w:r>
        <w:t>public async Task&lt;IActionResult&gt; AssignBookingWithVehicle([FromBody] AssignBookingDTO dto)</w:t>
      </w:r>
    </w:p>
    <w:p>
      <w:pPr>
        <w:pStyle w:val="Code"/>
      </w:pPr>
      <w:r>
        <w:t>{</w:t>
      </w:r>
    </w:p>
    <w:p>
      <w:pPr>
        <w:pStyle w:val="Code"/>
      </w:pPr>
      <w:r>
        <w:t xml:space="preserve">    var booking = await _firestoreService.GetBookingAsync(dto.BookingId);</w:t>
      </w:r>
    </w:p>
    <w:p>
      <w:pPr>
        <w:pStyle w:val="Code"/>
      </w:pPr>
      <w:r>
        <w:t xml:space="preserve">    if (booking == null) return NotFound(ApiResponse.Error("Booking not found."));</w:t>
      </w:r>
    </w:p>
    <w:p>
      <w:pPr>
        <w:pStyle w:val="Code"/>
      </w:pPr>
      <w:r/>
    </w:p>
    <w:p>
      <w:pPr>
        <w:pStyle w:val="Code"/>
      </w:pPr>
      <w:r>
        <w:t xml:space="preserve">    var vehicle = await _firestoreService.GetVehicleAsync(dto.VehicleId);</w:t>
      </w:r>
    </w:p>
    <w:p>
      <w:pPr>
        <w:pStyle w:val="Code"/>
      </w:pPr>
      <w:r>
        <w:t xml:space="preserve">    if (vehicle == null || !vehicle.IsAvailable) </w:t>
      </w:r>
    </w:p>
    <w:p>
      <w:pPr>
        <w:pStyle w:val="Code"/>
      </w:pPr>
      <w:r>
        <w:t xml:space="preserve">    {</w:t>
      </w:r>
    </w:p>
    <w:p>
      <w:pPr>
        <w:pStyle w:val="Code"/>
      </w:pPr>
      <w:r>
        <w:t xml:space="preserve">        return BadRequest(ApiResponse.Error("Vehicle is actively unavailable."));</w:t>
      </w:r>
    </w:p>
    <w:p>
      <w:pPr>
        <w:pStyle w:val="Code"/>
      </w:pPr>
      <w:r>
        <w:t xml:space="preserve">    }</w:t>
      </w:r>
    </w:p>
    <w:p>
      <w:pPr>
        <w:pStyle w:val="Code"/>
      </w:pPr>
      <w:r/>
    </w:p>
    <w:p>
      <w:pPr>
        <w:pStyle w:val="Code"/>
      </w:pPr>
      <w:r>
        <w:t xml:space="preserve">    // Determine target driver ID configuration</w:t>
      </w:r>
    </w:p>
    <w:p>
      <w:pPr>
        <w:pStyle w:val="Code"/>
      </w:pPr>
      <w:r>
        <w:t xml:space="preserve">    string? driverId = !string.IsNullOrEmpty(dto.DriverId) ? dto.DriverId : vehicle.AssignedDriverId;</w:t>
      </w:r>
    </w:p>
    <w:p>
      <w:pPr>
        <w:pStyle w:val="Code"/>
      </w:pPr>
      <w:r>
        <w:t xml:space="preserve">    var driver = await _firestoreService.GetUserAsync(driverId);</w:t>
      </w:r>
    </w:p>
    <w:p>
      <w:pPr>
        <w:pStyle w:val="Code"/>
      </w:pPr>
      <w:r>
        <w:t xml:space="preserve">    if (driver == null || driver.Status != "Active") </w:t>
      </w:r>
    </w:p>
    <w:p>
      <w:pPr>
        <w:pStyle w:val="Code"/>
      </w:pPr>
      <w:r>
        <w:t xml:space="preserve">    {</w:t>
      </w:r>
    </w:p>
    <w:p>
      <w:pPr>
        <w:pStyle w:val="Code"/>
      </w:pPr>
      <w:r>
        <w:t xml:space="preserve">        return BadRequest(ApiResponse.Error("Driver is currently suspended or invalid."));</w:t>
      </w:r>
    </w:p>
    <w:p>
      <w:pPr>
        <w:pStyle w:val="Code"/>
      </w:pPr>
      <w:r>
        <w:t xml:space="preserve">    }</w:t>
      </w:r>
    </w:p>
    <w:p>
      <w:pPr>
        <w:pStyle w:val="Code"/>
      </w:pPr>
      <w:r/>
    </w:p>
    <w:p>
      <w:pPr>
        <w:pStyle w:val="Code"/>
      </w:pPr>
      <w:r>
        <w:t xml:space="preserve">    // Mutate internal entity states atomically</w:t>
      </w:r>
    </w:p>
    <w:p>
      <w:pPr>
        <w:pStyle w:val="Code"/>
      </w:pPr>
      <w:r>
        <w:t xml:space="preserve">    booking.AssignedDriverId = driverId;</w:t>
      </w:r>
    </w:p>
    <w:p>
      <w:pPr>
        <w:pStyle w:val="Code"/>
      </w:pPr>
      <w:r>
        <w:t xml:space="preserve">    booking.VehicleId = dto.VehicleId;</w:t>
      </w:r>
    </w:p>
    <w:p>
      <w:pPr>
        <w:pStyle w:val="Code"/>
      </w:pPr>
      <w:r>
        <w:t xml:space="preserve">    booking.Status = "ASSIGNED";</w:t>
      </w:r>
    </w:p>
    <w:p>
      <w:pPr>
        <w:pStyle w:val="Code"/>
      </w:pPr>
      <w:r>
        <w:t xml:space="preserve">    booking.UpdatedAt = Google.Cloud.Firestore.Timestamp.GetCurrentTimestamp();</w:t>
      </w:r>
    </w:p>
    <w:p>
      <w:pPr>
        <w:pStyle w:val="Code"/>
      </w:pPr>
      <w:r/>
    </w:p>
    <w:p>
      <w:pPr>
        <w:pStyle w:val="Code"/>
      </w:pPr>
      <w:r>
        <w:t xml:space="preserve">    vehicle.IsAvailable = false;</w:t>
      </w:r>
    </w:p>
    <w:p>
      <w:pPr>
        <w:pStyle w:val="Code"/>
      </w:pPr>
      <w:r>
        <w:t xml:space="preserve">    vehicle.Status = "reserved";</w:t>
      </w:r>
    </w:p>
    <w:p>
      <w:pPr>
        <w:pStyle w:val="Code"/>
      </w:pPr>
      <w:r>
        <w:t xml:space="preserve">    vehicle.UpdatedAt = Google.Cloud.Firestore.Timestamp.GetCurrentTimestamp();</w:t>
      </w:r>
    </w:p>
    <w:p>
      <w:pPr>
        <w:pStyle w:val="Code"/>
      </w:pPr>
      <w:r/>
    </w:p>
    <w:p>
      <w:pPr>
        <w:pStyle w:val="Code"/>
      </w:pPr>
      <w:r>
        <w:t xml:space="preserve">    await _firestoreService.UpdateBookingAsync(booking);</w:t>
      </w:r>
    </w:p>
    <w:p>
      <w:pPr>
        <w:pStyle w:val="Code"/>
      </w:pPr>
      <w:r>
        <w:t xml:space="preserve">    await _firestoreService.UpdateVehicleAsync(vehicle);</w:t>
      </w:r>
    </w:p>
    <w:p>
      <w:pPr>
        <w:pStyle w:val="Code"/>
      </w:pPr>
      <w:r/>
    </w:p>
    <w:p>
      <w:pPr>
        <w:pStyle w:val="Code"/>
      </w:pPr>
      <w:r>
        <w:t xml:space="preserve">    var tourist = await _firestoreService.GetUserAsync(booking.UserId);</w:t>
      </w:r>
    </w:p>
    <w:p>
      <w:pPr>
        <w:pStyle w:val="Code"/>
      </w:pPr>
      <w:r>
        <w:t xml:space="preserve">    if (tourist != null)</w:t>
      </w:r>
    </w:p>
    <w:p>
      <w:pPr>
        <w:pStyle w:val="Code"/>
      </w:pPr>
      <w:r>
        <w:t xml:space="preserve">    {</w:t>
      </w:r>
    </w:p>
    <w:p>
      <w:pPr>
        <w:pStyle w:val="Code"/>
      </w:pPr>
      <w:r>
        <w:t xml:space="preserve">        // System dispatch automated assignment invoice</w:t>
      </w:r>
    </w:p>
    <w:p>
      <w:pPr>
        <w:pStyle w:val="Code"/>
      </w:pPr>
      <w:r>
        <w:t xml:space="preserve">        await _emailService.SendEmail(</w:t>
      </w:r>
    </w:p>
    <w:p>
      <w:pPr>
        <w:pStyle w:val="Code"/>
      </w:pPr>
      <w:r>
        <w:t xml:space="preserve">            tourist.Email,</w:t>
      </w:r>
    </w:p>
    <w:p>
      <w:pPr>
        <w:pStyle w:val="Code"/>
      </w:pPr>
      <w:r>
        <w:t xml:space="preserve">            "RideHub Final Assignment",</w:t>
      </w:r>
    </w:p>
    <w:p>
      <w:pPr>
        <w:pStyle w:val="Code"/>
      </w:pPr>
      <w:r>
        <w:t xml:space="preserve">            $"Your transport assignment is completed. Vehicle: {vehicle.RegistrationNumber}. \nDriver: {driver.FullName}."</w:t>
      </w:r>
    </w:p>
    <w:p>
      <w:pPr>
        <w:pStyle w:val="Code"/>
      </w:pPr>
      <w:r>
        <w:t xml:space="preserve">        );</w:t>
      </w:r>
    </w:p>
    <w:p>
      <w:pPr>
        <w:pStyle w:val="Code"/>
      </w:pPr>
      <w:r>
        <w:t xml:space="preserve">    }</w:t>
      </w:r>
    </w:p>
    <w:p>
      <w:pPr>
        <w:pStyle w:val="Code"/>
      </w:pPr>
      <w:r>
        <w:t xml:space="preserve">    return Ok(new { message = "Booking assigned globally" });</w:t>
      </w:r>
    </w:p>
    <w:p>
      <w:pPr>
        <w:pStyle w:val="Code"/>
      </w:pPr>
      <w:r>
        <w:t>}</w:t>
      </w:r>
    </w:p>
    <w:p/>
    <w:p>
      <w:pPr>
        <w:pStyle w:val="Heading4"/>
      </w:pPr>
      <w:r>
        <w:t>5.2.2 End-to-End Analytics and Predictive Modeling</w:t>
      </w:r>
    </w:p>
    <w:p>
      <w:r>
        <w:t>A primary project directive mandated the engineering of intelligent operational analytics directly tailored to the administrative user subset. Executed via the `AnalyticsController.cs`, this unique logic constructs dynamic datasets utilizing robust historical aggregations and univariate linear mathematical models.</w:t>
      </w:r>
    </w:p>
    <w:p/>
    <w:p/>
    <w:p>
      <w:pPr>
        <w:pStyle w:val="Code"/>
      </w:pPr>
      <w:r>
        <w:t>// Excerpt from AnalyticsController.cs detailing the Predictive Linear Regression matrix</w:t>
      </w:r>
    </w:p>
    <w:p>
      <w:pPr>
        <w:pStyle w:val="Code"/>
      </w:pPr>
      <w:r>
        <w:t>[HttpGet("dashboard")]</w:t>
      </w:r>
    </w:p>
    <w:p>
      <w:pPr>
        <w:pStyle w:val="Code"/>
      </w:pPr>
      <w:r>
        <w:t>public async Task&lt;IActionResult&gt; GetDashboardData()</w:t>
      </w:r>
    </w:p>
    <w:p>
      <w:pPr>
        <w:pStyle w:val="Code"/>
      </w:pPr>
      <w:r>
        <w:t>{</w:t>
      </w:r>
    </w:p>
    <w:p>
      <w:pPr>
        <w:pStyle w:val="Code"/>
      </w:pPr>
      <w:r>
        <w:t xml:space="preserve">    var bookings = await _firestoreService.GetAllBookingsAsync();</w:t>
      </w:r>
    </w:p>
    <w:p>
      <w:pPr>
        <w:pStyle w:val="Code"/>
      </w:pPr>
      <w:r>
        <w:t xml:space="preserve">    // [...] (Significant Descriptive Aggregation computations occur here)</w:t>
      </w:r>
    </w:p>
    <w:p>
      <w:pPr>
        <w:pStyle w:val="Code"/>
      </w:pPr>
      <w:r>
        <w:t xml:space="preserve">    </w:t>
      </w:r>
    </w:p>
    <w:p>
      <w:pPr>
        <w:pStyle w:val="Code"/>
      </w:pPr>
      <w:r>
        <w:t xml:space="preserve">    // Academic dataset simulation constructing the historical X and Y vectors</w:t>
      </w:r>
    </w:p>
    <w:p>
      <w:pPr>
        <w:pStyle w:val="Code"/>
      </w:pPr>
      <w:r>
        <w:t xml:space="preserve">    var historicalCounts = new List&lt;double&gt; { 45, 52, 60, 58, 75, 80 }; </w:t>
      </w:r>
    </w:p>
    <w:p>
      <w:pPr>
        <w:pStyle w:val="Code"/>
      </w:pPr>
      <w:r>
        <w:t xml:space="preserve">    var xValues = Enumerable.Range(1, historicalCounts.Count).Select(i =&gt; (double)i).ToList();</w:t>
      </w:r>
    </w:p>
    <w:p>
      <w:pPr>
        <w:pStyle w:val="Code"/>
      </w:pPr>
      <w:r>
        <w:t xml:space="preserve">    var yValues = historicalCounts;</w:t>
      </w:r>
    </w:p>
    <w:p>
      <w:pPr>
        <w:pStyle w:val="Code"/>
      </w:pPr>
      <w:r/>
    </w:p>
    <w:p>
      <w:pPr>
        <w:pStyle w:val="Code"/>
      </w:pPr>
      <w:r>
        <w:t xml:space="preserve">    double xMean = xValues.Average();</w:t>
      </w:r>
    </w:p>
    <w:p>
      <w:pPr>
        <w:pStyle w:val="Code"/>
      </w:pPr>
      <w:r>
        <w:t xml:space="preserve">    double yMean = yValues.Average();</w:t>
      </w:r>
    </w:p>
    <w:p>
      <w:pPr>
        <w:pStyle w:val="Code"/>
      </w:pPr>
      <w:r>
        <w:t xml:space="preserve">    double numerator = 0, denominator = 0;</w:t>
      </w:r>
    </w:p>
    <w:p>
      <w:pPr>
        <w:pStyle w:val="Code"/>
      </w:pPr>
      <w:r/>
    </w:p>
    <w:p>
      <w:pPr>
        <w:pStyle w:val="Code"/>
      </w:pPr>
      <w:r>
        <w:t xml:space="preserve">    for (int i = 0; i &lt; xValues.Count; i++)</w:t>
      </w:r>
    </w:p>
    <w:p>
      <w:pPr>
        <w:pStyle w:val="Code"/>
      </w:pPr>
      <w:r>
        <w:t xml:space="preserve">    {</w:t>
      </w:r>
    </w:p>
    <w:p>
      <w:pPr>
        <w:pStyle w:val="Code"/>
      </w:pPr>
      <w:r>
        <w:t xml:space="preserve">        numerator += (xValues[i] - xMean) * (yValues[i] - yMean);</w:t>
      </w:r>
    </w:p>
    <w:p>
      <w:pPr>
        <w:pStyle w:val="Code"/>
      </w:pPr>
      <w:r>
        <w:t xml:space="preserve">        denominator += Math.Pow(xValues[i] - xMean, 2);</w:t>
      </w:r>
    </w:p>
    <w:p>
      <w:pPr>
        <w:pStyle w:val="Code"/>
      </w:pPr>
      <w:r>
        <w:t xml:space="preserve">    }</w:t>
      </w:r>
    </w:p>
    <w:p>
      <w:pPr>
        <w:pStyle w:val="Code"/>
      </w:pPr>
      <w:r/>
    </w:p>
    <w:p>
      <w:pPr>
        <w:pStyle w:val="Code"/>
      </w:pPr>
      <w:r>
        <w:t xml:space="preserve">    double slope = denominator == 0 ? 0 : numerator / denominator;</w:t>
      </w:r>
    </w:p>
    <w:p>
      <w:pPr>
        <w:pStyle w:val="Code"/>
      </w:pPr>
      <w:r>
        <w:t xml:space="preserve">    double intercept = yMean - slope * xMean;</w:t>
      </w:r>
    </w:p>
    <w:p>
      <w:pPr>
        <w:pStyle w:val="Code"/>
      </w:pPr>
      <w:r>
        <w:t xml:space="preserve">    double nextMonthPrediction = intercept + slope * (xValues.Count + 1);</w:t>
      </w:r>
    </w:p>
    <w:p>
      <w:pPr>
        <w:pStyle w:val="Code"/>
      </w:pPr>
      <w:r/>
    </w:p>
    <w:p>
      <w:pPr>
        <w:pStyle w:val="Code"/>
      </w:pPr>
      <w:r>
        <w:t xml:space="preserve">    return Ok(new</w:t>
      </w:r>
    </w:p>
    <w:p>
      <w:pPr>
        <w:pStyle w:val="Code"/>
      </w:pPr>
      <w:r>
        <w:t xml:space="preserve">    {</w:t>
      </w:r>
    </w:p>
    <w:p>
      <w:pPr>
        <w:pStyle w:val="Code"/>
      </w:pPr>
      <w:r>
        <w:t xml:space="preserve">        Predictive = new</w:t>
      </w:r>
    </w:p>
    <w:p>
      <w:pPr>
        <w:pStyle w:val="Code"/>
      </w:pPr>
      <w:r>
        <w:t xml:space="preserve">        {</w:t>
      </w:r>
    </w:p>
    <w:p>
      <w:pPr>
        <w:pStyle w:val="Code"/>
      </w:pPr>
      <w:r>
        <w:t xml:space="preserve">            NextMonthForecast = Math.Max(0, Math.Round(nextMonthPrediction)),</w:t>
      </w:r>
    </w:p>
    <w:p>
      <w:pPr>
        <w:pStyle w:val="Code"/>
      </w:pPr>
      <w:r>
        <w:t xml:space="preserve">            Slope = Math.Round(slope, 2),</w:t>
      </w:r>
    </w:p>
    <w:p>
      <w:pPr>
        <w:pStyle w:val="Code"/>
      </w:pPr>
      <w:r>
        <w:t xml:space="preserve">            Trend = slope &gt; 1 ? "Increasing" : (slope &lt; -1 ? "Decreasing" : "Stable"),</w:t>
      </w:r>
    </w:p>
    <w:p>
      <w:pPr>
        <w:pStyle w:val="Code"/>
      </w:pPr>
      <w:r>
        <w:t xml:space="preserve">            HistoricalDataPoints = historicalCounts</w:t>
      </w:r>
    </w:p>
    <w:p>
      <w:pPr>
        <w:pStyle w:val="Code"/>
      </w:pPr>
      <w:r>
        <w:t xml:space="preserve">        }</w:t>
      </w:r>
    </w:p>
    <w:p>
      <w:pPr>
        <w:pStyle w:val="Code"/>
      </w:pPr>
      <w:r>
        <w:t xml:space="preserve">    });</w:t>
      </w:r>
    </w:p>
    <w:p>
      <w:pPr>
        <w:pStyle w:val="Code"/>
      </w:pPr>
      <w:r>
        <w:t>}</w:t>
      </w:r>
    </w:p>
    <w:p/>
    <w:p>
      <w:pPr>
        <w:pStyle w:val="Heading3"/>
      </w:pPr>
      <w:r>
        <w:t>5.3 Responsive Frontend Implementation</w:t>
      </w:r>
    </w:p>
    <w:p/>
    <w:p>
      <w:r>
        <w:t>The frontend User Interface serves directly as the intuitive operational bridge allowing structural human interaction with the backend database algorithms. Rather than injecting exhaustive DOM libraries, rendering optimization dictates a modular Vanilla JavaScript approach prioritizing localized event listeners, decoupled asynchronous `fetch()` API transmission logic, and dynamic client-side `Chart.js` rendering.</w:t>
      </w:r>
    </w:p>
    <w:p/>
    <w:p>
      <w:pPr>
        <w:pStyle w:val="Heading4"/>
      </w:pPr>
      <w:r>
        <w:t>5.3.1 Asynchronous Payload Management</w:t>
      </w:r>
    </w:p>
    <w:p>
      <w:r>
        <w:t>To prevent catastrophic network-thread blocking, API integrations function inherently asynchronous via specialized promise mechanics natively captured within modular components (such as `api.js` and `admin.js`). When a user activates an assignment, the system structurally verifies local tokens, formulates an embedded REST payload, dispatches the HTTP promise mapping to `/api/booking/assign`, dynamically manipulates the localized CSS representation (e.g., triggering loading spinners), parses the subsequent API `200 OK` JSON conformation, and smoothly resets visual application modals. Strict `try/catch` clauses explicitly guarantee fallback UI alerts if specific network timeout configurations occur.</w:t>
      </w:r>
    </w:p>
    <w:p/>
    <w:p>
      <w:pPr>
        <w:pStyle w:val="Heading4"/>
      </w:pPr>
      <w:r>
        <w:t>5.3.2 Firebase Auth Interceptors</w:t>
      </w:r>
    </w:p>
    <w:p>
      <w:r>
        <w:t>A paramount requirement of modern Web Architectures includes strict cryptographic Identity preservation. RideHub actively forces persistent programmatic logic (contained inside `auth.js`) executing Firebase's `onAuthStateChanged()`. If an active JWT bearer token intrinsically expires or specific administrative authorizations shift dramatically, the JavaScript interceptor immediately flushes the user's localized session parameters from internal `localStorage` bindings and automatically forces an application redirect isolating user access back to the `/login.html` authentication gate.</w:t>
      </w:r>
    </w:p>
    <w:p/>
    <w:p>
      <w:pPr>
        <w:pStyle w:val="Heading3"/>
      </w:pPr>
      <w:r>
        <w:t>5.4 Algorithmic Challenges Encountered and Systemic Solutions</w:t>
      </w:r>
    </w:p>
    <w:p>
      <w:r>
        <w:t>Throughout iterative software engineering configurations, numerous deep structural challenges required methodical resolutions:</w:t>
      </w:r>
    </w:p>
    <w:p>
      <w:pPr>
        <w:pStyle w:val="ListBullet"/>
      </w:pPr>
      <w:r>
        <w:t>**The Problem:** The complex NoSQL Firestore hierarchy natively forbids robust joined (SQL-style) referential queries (e.g. `JOIN Vehicles ON...`). This caused massive computational delays fetching complete booking datasets for Administrator visuals.</w:t>
      </w:r>
    </w:p>
    <w:p>
      <w:pPr>
        <w:pStyle w:val="ListBullet"/>
      </w:pPr>
      <w:r>
        <w:t>**The Solution:** The backend `FirestoreService` was fundamentally refactored dynamically. Intensive, high-frequency operations parallelized asynchronous `Task.WhenAll()` multi-threaded requests, mapping foreign key string references (like `b.AssignedDriverId`) directly to concurrent identity queries dynamically.</w:t>
      </w:r>
    </w:p>
    <w:p>
      <w:pPr>
        <w:pStyle w:val="ListBullet"/>
      </w:pPr>
      <w:r>
        <w:t>**The Problem:** Handling potential server port collisions preventing the .NET framework environment initialization.</w:t>
      </w:r>
    </w:p>
    <w:p>
      <w:pPr>
        <w:pStyle w:val="ListBullet"/>
      </w:pPr>
      <w:r>
        <w:t>**The Solution:** Modifying the native ASP.NET core `Program.cs` environment parameters mapping hard-bound port configurations explicitly forcing standard TCP `5201/5202` usage overriding internal environment variables.</w:t>
      </w:r>
    </w:p>
    <w:p/>
    <w:p>
      <w:r>
        <w:t>---</w:t>
      </w:r>
    </w:p>
    <w:p/>
    <w:p>
      <w:pPr>
        <w:pStyle w:val="Heading2"/>
      </w:pPr>
      <w:r>
        <w:t>Chapter 6: Testing and Results</w:t>
      </w:r>
    </w:p>
    <w:p/>
    <w:p>
      <w:pPr>
        <w:pStyle w:val="Heading3"/>
      </w:pPr>
      <w:r>
        <w:t>6.1 Objective System Testing Philosophy</w:t>
      </w:r>
    </w:p>
    <w:p>
      <w:r>
        <w:t>Strict, holistic software testing guarantees definitive application resilience against catastrophic deployment failures. The RideHub testing methodology sequentially deployed a layered structure traversing functional API verification, UI validation arrays, and subsequent automated payload simulation trials assessing analytical veracity.</w:t>
      </w:r>
    </w:p>
    <w:p/>
    <w:p>
      <w:pPr>
        <w:pStyle w:val="Heading3"/>
      </w:pPr>
      <w:r>
        <w:t>6.2 Unit and Module Functional Verification Matrices</w:t>
      </w:r>
    </w:p>
    <w:p>
      <w:r>
        <w:t>To definitively map whether distinct API algorithms matched defined SDLC requirements, meticulous unit testing executed structural inputs validating expected deterministic outputs. Select test cases are encapsulated within the matrix below:</w:t>
      </w:r>
    </w:p>
    <w:p/>
    <w:p>
      <w:r>
        <w:t>**Table 6.1: API End-to-End Functional Test Matrix**</w:t>
      </w:r>
    </w:p>
    <w:p/>
    <w:p>
      <w:r>
        <w:t>| Test Case Identifier | Objective Focus | Initiating Action / Input Constants | Expected Outcome | Terminal Status |</w:t>
      </w:r>
    </w:p>
    <w:p>
      <w:r>
        <w:t>| :--- | :--- | :--- | :--- | :--- |</w:t>
      </w:r>
    </w:p>
    <w:p>
      <w:r>
        <w:t>| **AUTH-01** | Identity Access | Submit arbitrary, unmatched login credentials | Server immediately rejects payload issuing `401 Unauthorized` block | **PASSED** |</w:t>
      </w:r>
    </w:p>
    <w:p>
      <w:r>
        <w:t>| **BOOK-03** | Logistics Creation | Formulated `CreateBookingDto` mapping missing `Price` double inputs | System model validation captures structure throwing `400 Bad Request` | **PASSED** |</w:t>
      </w:r>
    </w:p>
    <w:p>
      <w:r>
        <w:t>| **STAT-05** | Approval Flow | Active Secretary POST requesting `id/approve` on targeted PENDING booking | Payload succeeds, modifying immutable Entity State `Status = APPROVED` | **PASSED** |</w:t>
      </w:r>
    </w:p>
    <w:p>
      <w:r>
        <w:t>| **FLOW-07** | Assign Constraint | Administrative PUT request attaching targeted `id/assign/vehicleId` to unavailable Vehicle | Server executes `IsAvailable` boolean logic actively rejecting matrix mapping | **PASSED** |</w:t>
      </w:r>
    </w:p>
    <w:p>
      <w:r>
        <w:t>| **EXEC-09** | Finish Journey | Deployed Driver explicitly invoking `id/complete` on non-approved trip | Strict RBAC &amp; Logic intercepts rejecting access block triggering `Forbid()` | **PASSED** |</w:t>
      </w:r>
    </w:p>
    <w:p/>
    <w:p/>
    <w:p>
      <w:pPr>
        <w:pStyle w:val="Heading3"/>
      </w:pPr>
      <w:r>
        <w:t>6.3 Statistical Outcomes of the Simulation Datasets</w:t>
      </w:r>
    </w:p>
    <w:p/>
    <w:p>
      <w:r>
        <w:t>Deploying comprehensive API logic guarantees raw mechanical functionality; assessing the internal logical mathematical modules evaluates definitive success respecting structural constraints. Simulated arrays composed of &gt;200 hypothetical payload artifacts evaluated the internal `AnalyticsController.cs` rendering mechanics.</w:t>
      </w:r>
    </w:p>
    <w:p/>
    <w:p>
      <w:pPr>
        <w:pStyle w:val="Heading4"/>
      </w:pPr>
      <w:r>
        <w:t>6.3.1 Rendering of Descriptive Logistical Analytics</w:t>
      </w:r>
    </w:p>
    <w:p>
      <w:r>
        <w:t>The algorithm successfully traversed nested generic arrays, projecting dynamic metrics:</w:t>
      </w:r>
    </w:p>
    <w:p>
      <w:pPr>
        <w:pStyle w:val="ListBullet"/>
      </w:pPr>
      <w:r>
        <w:t>The computational `MonthlyData` query logically iterated grouping time-stamped structures translating historical 6-month artifacts displaying linear growth arrays from initial 45 to terminal 80 completed trip subsets.</w:t>
      </w:r>
    </w:p>
    <w:p>
      <w:pPr>
        <w:pStyle w:val="ListBullet"/>
      </w:pPr>
      <w:r>
        <w:t>Real-time boolean calculations assessed localized Fleet Utilization logic dictating roughly 37% systemic active deployment capabilities at peak evaluation configurations reflecting actual potential scenarios mapping correctly to generated visuals.</w:t>
      </w:r>
    </w:p>
    <w:p/>
    <w:p>
      <w:pPr>
        <w:pStyle w:val="Heading4"/>
      </w:pPr>
      <w:r>
        <w:t>6.3.2 Validation of the Predictive Univariate Engine</w:t>
      </w:r>
    </w:p>
    <w:p>
      <w:r>
        <w:t>The core forecasting mathematics flawlessly digested generated `yValues` resulting mathematically in:</w:t>
      </w:r>
    </w:p>
    <w:p>
      <w:pPr>
        <w:pStyle w:val="ListNumber"/>
      </w:pPr>
      <w:r>
        <w:t>Identifying a strictly positive mathematical dataset mapping to `Slope = 4.29` definitively projecting an “Increasing” demand trajectory label.</w:t>
      </w:r>
    </w:p>
    <w:p>
      <w:pPr>
        <w:pStyle w:val="ListNumber"/>
      </w:pPr>
      <w:r>
        <w:t>Formulating internal `nextMonthPrediction` values resolving logically to an upcoming month 7 estimate of 91 theoretical distinct tourist booking requests.</w:t>
      </w:r>
    </w:p>
    <w:p>
      <w:pPr>
        <w:pStyle w:val="ListNumber"/>
      </w:pPr>
      <w:r>
        <w:t>Successfully processing massive mathematical constraints entirely underneath standard 500-millisecond async server thresholds, thereby confirming definitive suitability scaling to significantly larger live-stream transactional capacities.</w:t>
      </w:r>
    </w:p>
    <w:p/>
    <w:p>
      <w:r>
        <w:t>The aggregated testing cycle incontrovertibly confirms the proposed web-native software platform functions seamlessly across deterministic business logic requirements, mathematically sound data extrapolation sequences, and robust Identity Access structures—fulfilling all project thesis proposals emphatically.</w:t>
      </w:r>
    </w:p>
    <w:p>
      <w:pPr>
        <w:pStyle w:val="Heading2"/>
      </w:pPr>
      <w:r>
        <w:t>Chapter 7: Discussion</w:t>
      </w:r>
    </w:p>
    <w:p/>
    <w:p>
      <w:pPr>
        <w:pStyle w:val="Heading3"/>
      </w:pPr>
      <w:r>
        <w:t>7.1 Addressing the Core Problem Statement</w:t>
      </w:r>
    </w:p>
    <w:p>
      <w:r>
        <w:t>The primary objective of this project was to actively resolve the operational friction inherent in relying on fragmented, manual systems prevalent within Kenyan SME tourism operations. The successful deployment and rigorous testing of the RideHub system decisively confirm its capacity to address these initial problem statements.</w:t>
      </w:r>
    </w:p>
    <w:p/>
    <w:p>
      <w:pPr>
        <w:pStyle w:val="ListNumber"/>
      </w:pPr>
      <w:r>
        <w:t>**Eliminating Double Bookings:** By utilizing the NoSQL Firebase database as a solitary source of truth alongside strict API-enforced state variables (`IsAvailable = false`), the system entirely mitigates the possibility of dual-assigning a specialized safari vehicle to concurrent, conflicting time slots—a prominent failure point within physical ledger systems.</w:t>
      </w:r>
    </w:p>
    <w:p>
      <w:pPr>
        <w:pStyle w:val="ListNumber"/>
      </w:pPr>
      <w:r>
        <w:t>**Centralizing Chaotic Communication:** The integration of the `NotificationController` and the automated `EmailService` establishes an immutable, programmatic communication loop. The instant a tourist's reservation transitions to an `ASSIGNED` or `CANCELLED` state, deterministic notification structures proactively alert the tourist, the assigned driver, and the administrative staff completely autonomously, effectively replacing chaotic SMS or telephone coordination.</w:t>
      </w:r>
    </w:p>
    <w:p>
      <w:pPr>
        <w:pStyle w:val="ListNumber"/>
      </w:pPr>
      <w:r>
        <w:t>**Validating Fleet Asset Utilization:** The development of an explicit executive-level logic tree mapping the active variables of deployed vehicles generates unprecedented visibility. For the very first time natively, localized managers can mathematically quantify daily fleet wear-and-tear distributions and actively monitor holistic organizational throughput using dynamically rendered `Chart.js` visual models rather than relying upon vague estimations.</w:t>
      </w:r>
    </w:p>
    <w:p>
      <w:pPr>
        <w:pStyle w:val="ListNumber"/>
      </w:pPr>
      <w:r>
        <w:t>**Providing Actionable Data Directives:** Through the explicit operationalization of the univariate linear regression module located within `AnalyticsController.cs`, the business gains access to rudimentary but highly effective predictive insights regarding immediate forward-looking market demands.</w:t>
      </w:r>
    </w:p>
    <w:p/>
    <w:p>
      <w:pPr>
        <w:pStyle w:val="Heading3"/>
      </w:pPr>
      <w:r>
        <w:t>7.2 System Evaluation and Operational Utility</w:t>
      </w:r>
    </w:p>
    <w:p/>
    <w:p>
      <w:r>
        <w:t>Compared immediately against traditional global platforms operating exclusively as frontend customer aggregation pipelines (such as Agoda or standalone mobile intermediaries), RideHub successfully shifts the technological center of gravity to the **backend operators**. The system provides a 360-degree operational umbrella:</w:t>
      </w:r>
    </w:p>
    <w:p>
      <w:pPr>
        <w:pStyle w:val="ListBullet"/>
      </w:pPr>
      <w:r>
        <w:t>**Tourists** receive immediate, digital confirmations of specialized geographic itineraries, mitigating anxiety regarding unreliable manual reservations.</w:t>
      </w:r>
    </w:p>
    <w:p>
      <w:pPr>
        <w:pStyle w:val="ListBullet"/>
      </w:pPr>
      <w:r>
        <w:t>**Contracted Drivers** are provided isolated web portals natively mapping their independent commission earnings (`Price * 0.15`), tracking historical completed routes dynamically, and allowing binary `ACCEPT`/`DECLINE` logistical confirmations without physical office reporting.</w:t>
      </w:r>
    </w:p>
    <w:p>
      <w:pPr>
        <w:pStyle w:val="ListBullet"/>
      </w:pPr>
      <w:r>
        <w:t>**Enterprise Administrators** possess an overriding God-view of the entire matrix. The `update_dashboard.js` execution strictly parses incoming streams rendering precise metrics mapping organizational health instantaneously.</w:t>
      </w:r>
    </w:p>
    <w:p/>
    <w:p>
      <w:r>
        <w:t>The successful technical synergy achieved between an asynchronous C# API, secure Firebase persistence, and highly responsive DOM manipulation confirms that an integrated, modernized software tool for localized mobility management is not solely theoretically plausible; it is practically deployable within tightly constrained SME environments.</w:t>
      </w:r>
    </w:p>
    <w:p/>
    <w:p>
      <w:r>
        <w:t>---</w:t>
      </w:r>
    </w:p>
    <w:p/>
    <w:p>
      <w:pPr>
        <w:pStyle w:val="Heading2"/>
      </w:pPr>
      <w:r>
        <w:t>Chapter 8: Conclusion</w:t>
      </w:r>
    </w:p>
    <w:p/>
    <w:p>
      <w:r>
        <w:t>The tourism and ground-transfer sector fundamentally necessitates advanced logistical precision to guarantee seamless customer satisfaction, optimize specialized vehicle asset deployments, and mathematically maximize financial revenue thresholds. Relying upon antiquated, disjointed analog records invariably generates unmanageable overhead complexities, compromises verifiable communication pathways, and completely obscures critical operational metrics.</w:t>
      </w:r>
    </w:p>
    <w:p/>
    <w:p>
      <w:r>
        <w:t xml:space="preserve">This project extensively conceptualized, meticulously engineered, and sequentially validated **RideHub: A Data-Driven Tourism Reservation and Operations Management System**. By decisively transitioning localized SME paradigms from fragmented manual coordination logic directly into a strictly integrated, fully digitized ecosystem, the conceptual prototype definitively achieved 100% completion respecting its stated design objectives. </w:t>
      </w:r>
    </w:p>
    <w:p/>
    <w:p>
      <w:pPr>
        <w:pStyle w:val="ListNumber"/>
      </w:pPr>
      <w:r>
        <w:t>An intuitive, digital booking gateway replaced informal manual requests.</w:t>
      </w:r>
    </w:p>
    <w:p>
      <w:pPr>
        <w:pStyle w:val="ListNumber"/>
      </w:pPr>
      <w:r>
        <w:t>A deterministic backend successfully replaced ambiguous human-based logistical scheduling, enforcing strict vehicle-to-driver bindings and calculating driver compensation matrices programmatically.</w:t>
      </w:r>
    </w:p>
    <w:p>
      <w:pPr>
        <w:pStyle w:val="ListNumber"/>
      </w:pPr>
      <w:r>
        <w:t>Secure, automated C# server functions entirely replaced ad-hoc human communication methodologies through instant systemic alerting and formal SMTP receipts.</w:t>
      </w:r>
    </w:p>
    <w:p>
      <w:pPr>
        <w:pStyle w:val="ListNumber"/>
      </w:pPr>
      <w:r>
        <w:t>Most critically, the project effectively integrated foundational Data Science mathematics directly within traditional information architecture, provisioning administrative executives with empirical tools bridging retrospective descriptive analysis (such as historical `Monthly Revenue`) with forward-facing predictive modeling regarding highly probable short-term market expansion trends.</w:t>
      </w:r>
    </w:p>
    <w:p/>
    <w:p>
      <w:r>
        <w:t>Conclusively, RideHub practically illustrates how strategic technological interventions utilizing contemporary web-architectures (ASP.NET 8.0/Firebase) directly eradicate entrenched logistical bottlenecks natively plaguing Kenyan tourism providers, providing a scalable, incredibly robust platform actively engineered for continued digital modernization.</w:t>
      </w:r>
    </w:p>
    <w:p/>
    <w:p>
      <w:r>
        <w:t>---</w:t>
      </w:r>
    </w:p>
    <w:p/>
    <w:p>
      <w:pPr>
        <w:pStyle w:val="Heading2"/>
      </w:pPr>
      <w:r>
        <w:t>Chapter 9: Recommendations for Future Expansion</w:t>
      </w:r>
    </w:p>
    <w:p/>
    <w:p>
      <w:r>
        <w:t>While the current RideHub iteration fundamentally answers the precise academic thesis parameters delivering an operational proof-of-concept prototype, transitioning the architecture into a fully monetized, production-level SaaS (Software as a Service) entity mandates explicit strategic expansions.</w:t>
      </w:r>
    </w:p>
    <w:p/>
    <w:p>
      <w:pPr>
        <w:pStyle w:val="Heading3"/>
      </w:pPr>
      <w:r>
        <w:t>9.1 Technical and Architectural Enhancements</w:t>
      </w:r>
    </w:p>
    <w:p>
      <w:pPr>
        <w:pStyle w:val="ListNumber"/>
      </w:pPr>
      <w:r>
        <w:t>**Direct Mobile Platform Parity:** Given the incredibly high mobile penetration parameters specific to the Kenyan demographic (specifically referencing M-Pesa smartphone transactions), the current web-native architecture should unequivocally be ported to a cross-platform compilation mechanism such as React Native or Google Flutter. Expanding the Driver portal exclusively as a Native Application enables access to critical hardware APIs such as embedded GPS modules permitting live physical positional tracking.</w:t>
      </w:r>
    </w:p>
    <w:p>
      <w:pPr>
        <w:pStyle w:val="ListNumber"/>
      </w:pPr>
      <w:r>
        <w:t>**Deep Machine Learning Predictability:** The existing mathematical linear forecasting architecture relies strictly on univariate parameters. Future iterations must introduce Multivariate Machine Learning algorithmic structures considering deeply complex localized variables (e.g., local East African meteorological weather constraints, international flight arrival volumes, or generalized macroeconomic indicators) via TensorFlow or PyTorch models, significantly increasing forecasting fidelity.</w:t>
      </w:r>
    </w:p>
    <w:p>
      <w:pPr>
        <w:pStyle w:val="ListNumber"/>
      </w:pPr>
      <w:r>
        <w:t>**Automated Payment Gateway Integation:** The prototype manually restricts payment protocols statically tracking external `PAID/UNPAID` enumerations. To achieve full transactional closure, the system architecture requires explicit technical integration utilizing direct APIs communicating with the Safaricom M-Pesa Daraja infrastructure natively routing physical transactional funding into closed-loop verifications via STK Push capabilities.</w:t>
      </w:r>
    </w:p>
    <w:p/>
    <w:p>
      <w:r>
        <w:t>---</w:t>
      </w:r>
    </w:p>
    <w:p/>
    <w:p>
      <w:pPr>
        <w:pStyle w:val="Heading2"/>
      </w:pPr>
      <w:r>
        <w:t>Appendices</w:t>
      </w:r>
    </w:p>
    <w:p/>
    <w:p>
      <w:pPr>
        <w:pStyle w:val="Heading3"/>
      </w:pPr>
      <w:r>
        <w:t>Appendix A: Technical API Endpoint Documentation</w:t>
      </w:r>
    </w:p>
    <w:p/>
    <w:p>
      <w:r>
        <w:t>The RideHub C# REST API surfaces approximately 25 highly specialized distinct interactive boundaries. Provided below is a highly abbreviated cross-section detailing core operational routes utilized within the frontend integration layer.</w:t>
      </w:r>
    </w:p>
    <w:p/>
    <w:p>
      <w:r>
        <w:t>**A.1 The Core Booking Interfaces (`/api/Booking`)**</w:t>
      </w:r>
    </w:p>
    <w:p>
      <w:pPr>
        <w:pStyle w:val="ListBullet"/>
      </w:pPr>
      <w:r>
        <w:t>`POST /api/booking`</w:t>
      </w:r>
    </w:p>
    <w:p>
      <w:pPr>
        <w:pStyle w:val="ListBullet"/>
      </w:pPr>
      <w:r>
        <w:t>**Authorization Rules:** `[Authorize] (Tourist Profile)`</w:t>
      </w:r>
    </w:p>
    <w:p>
      <w:pPr>
        <w:pStyle w:val="ListBullet"/>
      </w:pPr>
      <w:r>
        <w:t>**Payload Expectation:** JSON string referencing `CreateBookingDto`</w:t>
      </w:r>
    </w:p>
    <w:p>
      <w:pPr>
        <w:pStyle w:val="ListBullet"/>
      </w:pPr>
      <w:r>
        <w:t>**Execution Result:** Instantiates a new database record marking static state `PENDING`</w:t>
      </w:r>
    </w:p>
    <w:p>
      <w:pPr>
        <w:pStyle w:val="ListBullet"/>
      </w:pPr>
      <w:r>
        <w:t>`PUT /api/booking/assign`</w:t>
      </w:r>
    </w:p>
    <w:p>
      <w:pPr>
        <w:pStyle w:val="ListBullet"/>
      </w:pPr>
      <w:r>
        <w:t>**Authorization Rules:** `[RoleAuthorize("Admin", "Secretary")]`</w:t>
      </w:r>
    </w:p>
    <w:p>
      <w:pPr>
        <w:pStyle w:val="ListBullet"/>
      </w:pPr>
      <w:r>
        <w:t>**Payload Expectation:** JSON string mapping exactly `AssignBookingDTO(BookingId, DriverId, VehicleId)`</w:t>
      </w:r>
    </w:p>
    <w:p>
      <w:pPr>
        <w:pStyle w:val="ListBullet"/>
      </w:pPr>
      <w:r>
        <w:t>**Execution Result:** Flips booking state mapping exactly to `ASSIGNED` while overriding designated vehicle state mathematically resolving `IsAvailable = boolean(false)`.</w:t>
      </w:r>
    </w:p>
    <w:p>
      <w:pPr>
        <w:pStyle w:val="ListBullet"/>
      </w:pPr>
      <w:r>
        <w:t>`PATCH /api/booking/{id}/complete`</w:t>
      </w:r>
    </w:p>
    <w:p>
      <w:pPr>
        <w:pStyle w:val="ListBullet"/>
      </w:pPr>
      <w:r>
        <w:t>**Authorization Rules:** `[RoleAuthorize("Driver")]`</w:t>
      </w:r>
    </w:p>
    <w:p>
      <w:pPr>
        <w:pStyle w:val="ListBullet"/>
      </w:pPr>
      <w:r>
        <w:t>**Execution Result:** Dynamically terminates the trip algorithm, mutating state to `COMPLETED`, calculating exact fixed 15% `CommissionBalance`, and dispatching SMTP invoices automatically.</w:t>
      </w:r>
    </w:p>
    <w:p/>
    <w:p>
      <w:r>
        <w:t>**A.2 The Analytical Metric Interfaces (`/api/Analytics`)**</w:t>
      </w:r>
    </w:p>
    <w:p>
      <w:pPr>
        <w:pStyle w:val="ListBullet"/>
      </w:pPr>
      <w:r>
        <w:t>`GET /api/Analytics/dashboard`</w:t>
      </w:r>
    </w:p>
    <w:p>
      <w:pPr>
        <w:pStyle w:val="ListBullet"/>
      </w:pPr>
      <w:r>
        <w:t>**Authorization Rules:** `[Authorize]`</w:t>
      </w:r>
    </w:p>
    <w:p>
      <w:pPr>
        <w:pStyle w:val="ListBullet"/>
      </w:pPr>
      <w:r>
        <w:t>**Execution Result:** Computes complex historical data arrays resolving arrays matching aggregated variables specifically concerning descriptive revenue totals and executing predictive next-month slope vectors.</w:t>
      </w:r>
    </w:p>
    <w:p/>
    <w:p>
      <w:r>
        <w:t>**A.3 The Core User Interfaces (`/api/User`)**</w:t>
      </w:r>
    </w:p>
    <w:p>
      <w:pPr>
        <w:pStyle w:val="ListBullet"/>
      </w:pPr>
      <w:r>
        <w:t>`GET /api/user/role/{role}`</w:t>
      </w:r>
    </w:p>
    <w:p>
      <w:pPr>
        <w:pStyle w:val="ListBullet"/>
      </w:pPr>
      <w:r>
        <w:t>**Authorization Rules:** `[RoleAuthorize("Admin", "Secretary")]`</w:t>
      </w:r>
    </w:p>
    <w:p>
      <w:pPr>
        <w:pStyle w:val="ListBullet"/>
      </w:pPr>
      <w:r>
        <w:t>**Execution Result:** Effectively queries and parses distinct Firestore document collections retrieving targeted array clusters specifically isolated by exact `Role=="Driver"` explicit filtering.</w:t>
      </w:r>
    </w:p>
    <w:p/>
    <w:p>
      <w:pPr>
        <w:pStyle w:val="Heading3"/>
      </w:pPr>
      <w:r>
        <w:t>Appendix B: User Manual and Deployment Guide</w:t>
      </w:r>
    </w:p>
    <w:p/>
    <w:p>
      <w:r>
        <w:t>**Section 1: Initial User Registration (Tourist)**</w:t>
      </w:r>
    </w:p>
    <w:p>
      <w:pPr>
        <w:pStyle w:val="ListNumber"/>
      </w:pPr>
      <w:r>
        <w:t>Navigate a web browser explicitly to `index.html` mapping to the authenticated Registration modal.</w:t>
      </w:r>
    </w:p>
    <w:p>
      <w:pPr>
        <w:pStyle w:val="ListNumber"/>
      </w:pPr>
      <w:r>
        <w:t>Provide a standardized Email, complex secure cryptographic Password, and valid geographic Phone Number constraints.</w:t>
      </w:r>
    </w:p>
    <w:p>
      <w:pPr>
        <w:pStyle w:val="ListNumber"/>
      </w:pPr>
      <w:r>
        <w:t>The Firebase Auth SDK provisions a unique `UID`, automatically routing the active session internally directly to the highly customized Tourist Dashboard Interface map.</w:t>
      </w:r>
    </w:p>
    <w:p/>
    <w:p>
      <w:r>
        <w:t>**Section 2: Logistical Fleet Deployment (Administrator)**</w:t>
      </w:r>
    </w:p>
    <w:p>
      <w:pPr>
        <w:pStyle w:val="ListNumber"/>
      </w:pPr>
      <w:r>
        <w:t>Authenticate utilizing explicitly assigned Administrator constraints via `login.html`.</w:t>
      </w:r>
    </w:p>
    <w:p>
      <w:pPr>
        <w:pStyle w:val="ListNumber"/>
      </w:pPr>
      <w:r>
        <w:t>Observe the initial centralized Analytics Overview charting historical data variables instantly via `Chart.js` mapping execution.</w:t>
      </w:r>
    </w:p>
    <w:p>
      <w:pPr>
        <w:pStyle w:val="ListNumber"/>
      </w:pPr>
      <w:r>
        <w:t>Navigate visually to the explicit "Pending Tasks" modal interface. Select an isolated user-generated request array.</w:t>
      </w:r>
    </w:p>
    <w:p>
      <w:pPr>
        <w:pStyle w:val="ListNumber"/>
      </w:pPr>
      <w:r>
        <w:t>Interact directly with dropdown logic sequentially matching "Active Drivers" with strictly "Available Assets." The Javascript UI engine validates dropdown availability. Confirm structural assignment mapping triggering programmatic state flips automatically dispatching external alerts.</w:t>
      </w:r>
    </w:p>
    <w:p/>
    <w:p>
      <w:pPr>
        <w:pStyle w:val="Heading3"/>
      </w:pPr>
      <w:r>
        <w:t>Appendix C: Database and Security Infrastructure Schematics</w:t>
      </w:r>
    </w:p>
    <w:p/>
    <w:p>
      <w:pPr>
        <w:pStyle w:val="ListBullet"/>
      </w:pPr>
      <w:r>
        <w:t>**Persistent Document Storage:** Hosted completely externally explicitly employing Google Firestore (Cloud NoSQL).</w:t>
      </w:r>
    </w:p>
    <w:p>
      <w:pPr>
        <w:pStyle w:val="ListBullet"/>
      </w:pPr>
      <w:r>
        <w:t>**Network Route Security Parameters:** Leveraging robust JWT (JSON Web Token) bearer implementation intercepting headers internally via the specialized abstract method `GetCurrentUserProfileAsync()`.</w:t>
      </w:r>
    </w:p>
    <w:p>
      <w:pPr>
        <w:pStyle w:val="ListBullet"/>
      </w:pPr>
      <w:r>
        <w:t>**CORS Management Constraints:** The inherent internal `Program.cs` limits access origins explicitly referencing the front-end execution port ensuring specific cyber vulnerability isolations.</w:t>
      </w:r>
    </w:p>
    <w:p/>
    <w:p>
      <w:pPr>
        <w:pStyle w:val="Heading3"/>
      </w:pPr>
      <w:r>
        <w:t>Appendix D: Key Research Variables Reference</w:t>
      </w:r>
    </w:p>
    <w:p/>
    <w:p>
      <w:pPr>
        <w:pStyle w:val="ListBullet"/>
      </w:pPr>
      <w:r>
        <w:t>**Descriptive Analytics Mathematical Modeling:** Aggregating explicit counts via iterating Linq groupings `Count(x =&gt; x.Status == "COMPLETED")`</w:t>
      </w:r>
    </w:p>
    <w:p>
      <w:pPr>
        <w:pStyle w:val="ListBullet"/>
      </w:pPr>
      <w:r>
        <w:t>**Predictive Analytics Source Execution Algorithm:** Implements static historical array extrapolations extracting an ultimate intercept value mapping the future equation `y = mx + b` via structural iteration looping constraints.</w:t>
      </w:r>
    </w:p>
    <w:p/>
    <w:p>
      <w:pPr>
        <w:pStyle w:val="Heading2"/>
      </w:pPr>
      <w:r>
        <w:t>References</w:t>
      </w:r>
    </w:p>
    <w:p/>
    <w:p>
      <w:r>
        <w:t>**Books**</w:t>
      </w:r>
    </w:p>
    <w:p>
      <w:pPr>
        <w:pStyle w:val="ListBullet"/>
      </w:pPr>
      <w:r>
        <w:t>Laudon, K. C., &amp; Laudon, J. P. (2020). *Management Information Systems: Managing the Digital Firm* (16th ed.). Pearson.</w:t>
      </w:r>
    </w:p>
    <w:p>
      <w:pPr>
        <w:pStyle w:val="ListBullet"/>
      </w:pPr>
      <w:r>
        <w:t>Kotler, P., Bowen, J. T., &amp; Makens, J. C. (2016). *Marketing for Hospitality and Tourism* (7th ed.). Pearson.</w:t>
      </w:r>
    </w:p>
    <w:p>
      <w:pPr>
        <w:pStyle w:val="ListBullet"/>
      </w:pPr>
      <w:r>
        <w:t>Hevner, A. R., March, S. T., Park, J., &amp; Ram, S. (2004). Design science in information systems research. *MIS Quarterly*, 28(1), 75–105.</w:t>
      </w:r>
    </w:p>
    <w:p/>
    <w:p>
      <w:r>
        <w:t>**Journal Articles**</w:t>
      </w:r>
    </w:p>
    <w:p>
      <w:pPr>
        <w:pStyle w:val="ListBullet"/>
      </w:pPr>
      <w:r>
        <w:t>Buhalis, D., &amp; Amaranggana, A. (2015). Smart tourism destinations. In M. Sigala, E. Christou, &amp; U. Gretzel (Eds.), *Information and Communication Technologies in Tourism 2015* (pp. 553–564). Springer.</w:t>
      </w:r>
    </w:p>
    <w:p>
      <w:pPr>
        <w:pStyle w:val="ListBullet"/>
      </w:pPr>
      <w:r>
        <w:t>Guttentag, D. (2015). Airbnb: disruptive innovation and the rise of an informal tourism accommodation sector. *Current Issues in Tourism*, 18(12), 1192–1217.</w:t>
      </w:r>
    </w:p>
    <w:p>
      <w:pPr>
        <w:pStyle w:val="ListBullet"/>
      </w:pPr>
      <w:r>
        <w:t>Law, R., Buhalis, D., &amp; Cobanoglu, C. (2014). Progress on information and communication technologies in hospitality and tourism. *International Journal of Contemporary Hospitality Management*, 26(5), 727–750.</w:t>
      </w:r>
    </w:p>
    <w:p/>
    <w:p>
      <w:r>
        <w:t>**Online Sources**</w:t>
      </w:r>
    </w:p>
    <w:p>
      <w:pPr>
        <w:pStyle w:val="ListBullet"/>
      </w:pPr>
      <w:r>
        <w:t>Firebase Documentation. (n.d.). Retrieved March 2026, from https://firebase.google.com/docs</w:t>
      </w:r>
    </w:p>
    <w:p>
      <w:pPr>
        <w:pStyle w:val="ListBullet"/>
      </w:pPr>
      <w:r>
        <w:t>ASP.NET Core Documentation. (n.d.). Retrieved March 2026, from https://docs.microsoft.com/aspnet/core</w:t>
      </w:r>
    </w:p>
    <w:p>
      <w:pPr>
        <w:pStyle w:val="ListBullet"/>
      </w:pPr>
      <w:r>
        <w:t>Chart.js Documentation. (n.d.). Retrieved March 2026, from https://www.chartjs.org/docs/latest/</w:t>
      </w:r>
    </w:p>
    <w:p>
      <w:pPr>
        <w:pStyle w:val="ListBullet"/>
      </w:pPr>
      <w:r>
        <w:t>Kenya Tourism Board. (2024). Retrieved March 2026, from https://www.ktb.go.ke/</w:t>
      </w:r>
    </w:p>
    <w:p>
      <w:pPr>
        <w:pStyle w:val="ListBullet"/>
      </w:pPr>
      <w:r>
        <w:t>Safaricom M-Pesa. (n.d.). Retrieved March 2026, from https://www.safaricom.co.ke/personal/m-pesa</w:t>
      </w:r>
    </w:p>
    <w:p/>
    <w:p>
      <w:r>
        <w:t>*(End of Comprehensive RideHub Software Final Report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